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4"/>
          <w:szCs w:val="44"/>
          <w:rtl w:val="0"/>
        </w:rPr>
        <w:t xml:space="preserve">LEAVEPRO</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32"/>
          <w:szCs w:val="32"/>
          <w:rtl w:val="0"/>
        </w:rPr>
        <w:t xml:space="preserve">Employee Leave Management System</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i w:val="1"/>
          <w:iCs w:val="1"/>
          <w:sz w:val="22"/>
          <w:szCs w:val="22"/>
          <w:rtl w:val="0"/>
        </w:rPr>
        <w:t xml:space="preserve">React.js Practical Project Specification</w:t>
      </w:r>
      <w:r w:rsidDel="00000000" w:rsidR="00000000" w:rsidRPr="00000000">
        <w:rPr>
          <w:rtl w:val="0"/>
        </w:rPr>
      </w:r>
    </w:p>
    <w:p w:rsidR="00000000" w:rsidDel="00000000" w:rsidP="00000000" w:rsidRDefault="00000000" w:rsidRPr="00000000" w14:paraId="00000004">
      <w:pPr>
        <w:rPr/>
      </w:pPr>
      <w:bookmarkStart w:colFirst="0" w:colLast="0" w:name="_heading=h.c3ci8c6ont12" w:id="0"/>
      <w:bookmarkEnd w:id="0"/>
      <w:r w:rsidDel="00000000" w:rsidR="00000000" w:rsidRPr="00000000">
        <w:rPr>
          <w:rtl w:val="0"/>
        </w:rPr>
        <w:t xml:space="preserve">Build a responsive Employee Leave Management System where employees can view their leave balance, apply for leave and track leave history, while managers can review leave requests, approve/reject them, and manage employee/department information.</w:t>
      </w:r>
    </w:p>
    <w:p w:rsidR="00000000" w:rsidDel="00000000" w:rsidP="00000000" w:rsidRDefault="00000000" w:rsidRPr="00000000" w14:paraId="00000005">
      <w:pPr>
        <w:pStyle w:val="Heading1"/>
        <w:rPr/>
      </w:pPr>
      <w:r w:rsidDel="00000000" w:rsidR="00000000" w:rsidRPr="00000000">
        <w:rPr>
          <w:rtl w:val="0"/>
        </w:rPr>
        <w:t xml:space="preserve">1. Project Objective</w:t>
      </w:r>
    </w:p>
    <w:p w:rsidR="00000000" w:rsidDel="00000000" w:rsidP="00000000" w:rsidRDefault="00000000" w:rsidRPr="00000000" w14:paraId="00000006">
      <w:pPr>
        <w:rPr/>
      </w:pPr>
      <w:r w:rsidDel="00000000" w:rsidR="00000000" w:rsidRPr="00000000">
        <w:rPr>
          <w:rtl w:val="0"/>
        </w:rPr>
        <w:t xml:space="preserve">The objective is to evaluate a student's practical React.js skills through a realistic HR/leave-management workflow. The application should closely follow the supplied LeavePro UI reference image and should work with mock JSON/REST API data. Backend development is optional for a short practical assessment.</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Responsive desktop/mobile layout</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Role-based experience for Employee and Manager</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Leave application and approval workflow</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Leave balance calculation/display</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Search, filter and view leave requests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Clean component-based React implementation</w:t>
      </w:r>
    </w:p>
    <w:p w:rsidR="00000000" w:rsidDel="00000000" w:rsidP="00000000" w:rsidRDefault="00000000" w:rsidRPr="00000000" w14:paraId="0000000D">
      <w:pPr>
        <w:pStyle w:val="Heading1"/>
        <w:rPr/>
      </w:pPr>
      <w:r w:rsidDel="00000000" w:rsidR="00000000" w:rsidRPr="00000000">
        <w:rPr>
          <w:rtl w:val="0"/>
        </w:rPr>
        <w:t xml:space="preserve">2. User Roles &amp; Permissions</w:t>
      </w:r>
    </w:p>
    <w:tbl>
      <w:tblPr>
        <w:tblStyle w:val="Table1"/>
        <w:tblW w:w="9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4"/>
        <w:gridCol w:w="7920"/>
        <w:tblGridChange w:id="0">
          <w:tblGrid>
            <w:gridCol w:w="1584"/>
            <w:gridCol w:w="7920"/>
          </w:tblGrid>
        </w:tblGridChange>
      </w:tblGrid>
      <w:tr>
        <w:trPr>
          <w:cantSplit w:val="0"/>
          <w:tblHeader w:val="0"/>
        </w:trPr>
        <w:tc>
          <w:tcPr>
            <w:shd w:fill="dce6f1" w:val="clear"/>
            <w:vAlign w:val="center"/>
          </w:tcPr>
          <w:p w:rsidR="00000000" w:rsidDel="00000000" w:rsidP="00000000" w:rsidRDefault="00000000" w:rsidRPr="00000000" w14:paraId="0000000E">
            <w:pPr>
              <w:rPr/>
            </w:pPr>
            <w:r w:rsidDel="00000000" w:rsidR="00000000" w:rsidRPr="00000000">
              <w:rPr>
                <w:b w:val="1"/>
                <w:bCs w:val="1"/>
                <w:sz w:val="17"/>
                <w:szCs w:val="17"/>
                <w:rtl w:val="0"/>
              </w:rPr>
              <w:t xml:space="preserve">Role</w:t>
            </w:r>
            <w:r w:rsidDel="00000000" w:rsidR="00000000" w:rsidRPr="00000000">
              <w:rPr>
                <w:rtl w:val="0"/>
              </w:rPr>
            </w:r>
          </w:p>
        </w:tc>
        <w:tc>
          <w:tcPr>
            <w:shd w:fill="dce6f1" w:val="clear"/>
            <w:vAlign w:val="center"/>
          </w:tcPr>
          <w:p w:rsidR="00000000" w:rsidDel="00000000" w:rsidP="00000000" w:rsidRDefault="00000000" w:rsidRPr="00000000" w14:paraId="0000000F">
            <w:pPr>
              <w:rPr/>
            </w:pPr>
            <w:r w:rsidDel="00000000" w:rsidR="00000000" w:rsidRPr="00000000">
              <w:rPr>
                <w:b w:val="1"/>
                <w:bCs w:val="1"/>
                <w:sz w:val="17"/>
                <w:szCs w:val="17"/>
                <w:rtl w:val="0"/>
              </w:rPr>
              <w:t xml:space="preserve">Main Responsibilities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0">
            <w:pPr>
              <w:rPr/>
            </w:pPr>
            <w:r w:rsidDel="00000000" w:rsidR="00000000" w:rsidRPr="00000000">
              <w:rPr>
                <w:sz w:val="17"/>
                <w:szCs w:val="17"/>
                <w:rtl w:val="0"/>
              </w:rPr>
              <w:t xml:space="preserve">Employee</w:t>
            </w:r>
            <w:r w:rsidDel="00000000" w:rsidR="00000000" w:rsidRPr="00000000">
              <w:rPr>
                <w:rtl w:val="0"/>
              </w:rPr>
            </w:r>
          </w:p>
        </w:tc>
        <w:tc>
          <w:tcPr>
            <w:vAlign w:val="center"/>
          </w:tcPr>
          <w:p w:rsidR="00000000" w:rsidDel="00000000" w:rsidP="00000000" w:rsidRDefault="00000000" w:rsidRPr="00000000" w14:paraId="00000011">
            <w:pPr>
              <w:rPr/>
            </w:pPr>
            <w:r w:rsidDel="00000000" w:rsidR="00000000" w:rsidRPr="00000000">
              <w:rPr>
                <w:sz w:val="17"/>
                <w:szCs w:val="17"/>
                <w:rtl w:val="0"/>
              </w:rPr>
              <w:t xml:space="preserve">Login, view dashboard, apply leave, view leave history, view leave balance, view own leave details and status.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2">
            <w:pPr>
              <w:rPr/>
            </w:pPr>
            <w:r w:rsidDel="00000000" w:rsidR="00000000" w:rsidRPr="00000000">
              <w:rPr>
                <w:sz w:val="17"/>
                <w:szCs w:val="17"/>
                <w:rtl w:val="0"/>
              </w:rPr>
              <w:t xml:space="preserve">Manager</w:t>
            </w:r>
            <w:r w:rsidDel="00000000" w:rsidR="00000000" w:rsidRPr="00000000">
              <w:rPr>
                <w:rtl w:val="0"/>
              </w:rPr>
            </w:r>
          </w:p>
        </w:tc>
        <w:tc>
          <w:tcPr>
            <w:vAlign w:val="center"/>
          </w:tcPr>
          <w:p w:rsidR="00000000" w:rsidDel="00000000" w:rsidP="00000000" w:rsidRDefault="00000000" w:rsidRPr="00000000" w14:paraId="00000013">
            <w:pPr>
              <w:rPr/>
            </w:pPr>
            <w:r w:rsidDel="00000000" w:rsidR="00000000" w:rsidRPr="00000000">
              <w:rPr>
                <w:sz w:val="17"/>
                <w:szCs w:val="17"/>
                <w:rtl w:val="0"/>
              </w:rPr>
              <w:t xml:space="preserve">Login, view dashboard, review leave requests, filter/search requests, view leave details, approve/reject requests, view employees/departments.</w:t>
            </w:r>
            <w:r w:rsidDel="00000000" w:rsidR="00000000" w:rsidRPr="00000000">
              <w:rPr>
                <w:rtl w:val="0"/>
              </w:rPr>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rtl w:val="0"/>
        </w:rPr>
        <w:t xml:space="preserve">3. Main Features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Login / basic role handling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Employee Dashboard</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Manager Leave Request List</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Apply Leave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Leave History</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Leave Balance</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Leave Request Details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Approve / Reject Leave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Search and filter leave requests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Department &amp; Employee List (optional)</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Leave balance/status summary</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Success/error notifications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Responsive layout</w:t>
      </w:r>
    </w:p>
    <w:p w:rsidR="00000000" w:rsidDel="00000000" w:rsidP="00000000" w:rsidRDefault="00000000" w:rsidRPr="00000000" w14:paraId="00000023">
      <w:pPr>
        <w:pStyle w:val="Heading1"/>
        <w:rPr/>
      </w:pPr>
      <w:r w:rsidDel="00000000" w:rsidR="00000000" w:rsidRPr="00000000">
        <w:rPr>
          <w:rtl w:val="0"/>
        </w:rPr>
        <w:t xml:space="preserve">4. Screen Flow</w:t>
      </w:r>
    </w:p>
    <w:p w:rsidR="00000000" w:rsidDel="00000000" w:rsidP="00000000" w:rsidRDefault="00000000" w:rsidRPr="00000000" w14:paraId="00000024">
      <w:pPr>
        <w:rPr/>
      </w:pPr>
      <w:r w:rsidDel="00000000" w:rsidR="00000000" w:rsidRPr="00000000">
        <w:rPr>
          <w:rtl w:val="0"/>
        </w:rPr>
        <w:t xml:space="preserve">Employee flow:</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1899569221"/>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19"/>
              <w:szCs w:val="19"/>
              <w:u w:val="none"/>
              <w:shd w:fill="auto" w:val="clear"/>
              <w:vertAlign w:val="baseline"/>
              <w:rtl w:val="0"/>
            </w:rPr>
            <w:t xml:space="preserve">Login → Employee Dashboard</w:t>
          </w:r>
        </w:sdtContent>
      </w:sdt>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360432115"/>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19"/>
              <w:szCs w:val="19"/>
              <w:u w:val="none"/>
              <w:shd w:fill="auto" w:val="clear"/>
              <w:vertAlign w:val="baseline"/>
              <w:rtl w:val="0"/>
            </w:rPr>
            <w:t xml:space="preserve">Dashboard → Apply Leave</w:t>
          </w:r>
        </w:sdtContent>
      </w:sdt>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824592185"/>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0000"/>
              <w:sz w:val="19"/>
              <w:szCs w:val="19"/>
              <w:u w:val="none"/>
              <w:shd w:fill="auto" w:val="clear"/>
              <w:vertAlign w:val="baseline"/>
              <w:rtl w:val="0"/>
            </w:rPr>
            <w:t xml:space="preserve">Dashboard → My Leave History</w:t>
          </w:r>
        </w:sdtContent>
      </w:sdt>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1946947427"/>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19"/>
              <w:szCs w:val="19"/>
              <w:u w:val="none"/>
              <w:shd w:fill="auto" w:val="clear"/>
              <w:vertAlign w:val="baseline"/>
              <w:rtl w:val="0"/>
            </w:rPr>
            <w:t xml:space="preserve">Dashboard → Leave Balance</w:t>
          </w:r>
        </w:sdtContent>
      </w:sdt>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1070161932"/>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0000"/>
              <w:sz w:val="19"/>
              <w:szCs w:val="19"/>
              <w:u w:val="none"/>
              <w:shd w:fill="auto" w:val="clear"/>
              <w:vertAlign w:val="baseline"/>
              <w:rtl w:val="0"/>
            </w:rPr>
            <w:t xml:space="preserve">Leave History → Leave Details</w:t>
          </w:r>
        </w:sdtContent>
      </w:sdt>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sdt>
        <w:sdtPr>
          <w:id w:val="-305803995"/>
          <w:tag w:val="goog_rdk_5"/>
        </w:sdtPr>
        <w:sdtContent>
          <w:r w:rsidDel="00000000" w:rsidR="00000000" w:rsidRPr="00000000">
            <w:rPr>
              <w:rFonts w:ascii="Arial Unicode MS" w:cs="Arial Unicode MS" w:eastAsia="Arial Unicode MS" w:hAnsi="Arial Unicode MS"/>
              <w:b w:val="0"/>
              <w:bCs w:val="0"/>
              <w:i w:val="0"/>
              <w:iCs w:val="0"/>
              <w:smallCaps w:val="0"/>
              <w:strike w:val="0"/>
              <w:color w:val="000000"/>
              <w:sz w:val="19"/>
              <w:szCs w:val="19"/>
              <w:u w:val="none"/>
              <w:shd w:fill="auto" w:val="clear"/>
              <w:vertAlign w:val="baseline"/>
              <w:rtl w:val="0"/>
            </w:rPr>
            <w:t xml:space="preserve">Apply Leave → Submit → Success Notification → Leave History/Dashboard</w:t>
          </w:r>
        </w:sdtContent>
      </w:sdt>
    </w:p>
    <w:p w:rsidR="00000000" w:rsidDel="00000000" w:rsidP="00000000" w:rsidRDefault="00000000" w:rsidRPr="00000000" w14:paraId="0000002B">
      <w:pPr>
        <w:rPr/>
      </w:pPr>
      <w:r w:rsidDel="00000000" w:rsidR="00000000" w:rsidRPr="00000000">
        <w:rPr>
          <w:rtl w:val="0"/>
        </w:rPr>
        <w:t xml:space="preserve">Manager flow:</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2122515739"/>
          <w:tag w:val="goog_rdk_6"/>
        </w:sdtPr>
        <w:sdtContent>
          <w:r w:rsidDel="00000000" w:rsidR="00000000" w:rsidRPr="00000000">
            <w:rPr>
              <w:rFonts w:ascii="Arial Unicode MS" w:cs="Arial Unicode MS" w:eastAsia="Arial Unicode MS" w:hAnsi="Arial Unicode MS"/>
              <w:b w:val="0"/>
              <w:bCs w:val="0"/>
              <w:i w:val="0"/>
              <w:iCs w:val="0"/>
              <w:smallCaps w:val="0"/>
              <w:strike w:val="0"/>
              <w:color w:val="000000"/>
              <w:sz w:val="19"/>
              <w:szCs w:val="19"/>
              <w:u w:val="none"/>
              <w:shd w:fill="auto" w:val="clear"/>
              <w:vertAlign w:val="baseline"/>
              <w:rtl w:val="0"/>
            </w:rPr>
            <w:t xml:space="preserve">Login → Manager Dashboard / Leave Requests</w:t>
          </w:r>
        </w:sdtContent>
      </w:sdt>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1193573822"/>
          <w:tag w:val="goog_rdk_7"/>
        </w:sdtPr>
        <w:sdtContent>
          <w:r w:rsidDel="00000000" w:rsidR="00000000" w:rsidRPr="00000000">
            <w:rPr>
              <w:rFonts w:ascii="Arial Unicode MS" w:cs="Arial Unicode MS" w:eastAsia="Arial Unicode MS" w:hAnsi="Arial Unicode MS"/>
              <w:b w:val="0"/>
              <w:bCs w:val="0"/>
              <w:i w:val="0"/>
              <w:iCs w:val="0"/>
              <w:smallCaps w:val="0"/>
              <w:strike w:val="0"/>
              <w:color w:val="000000"/>
              <w:sz w:val="19"/>
              <w:szCs w:val="19"/>
              <w:u w:val="none"/>
              <w:shd w:fill="auto" w:val="clear"/>
              <w:vertAlign w:val="baseline"/>
              <w:rtl w:val="0"/>
            </w:rPr>
            <w:t xml:space="preserve">Leave Requests → Search / Filter</w:t>
          </w:r>
        </w:sdtContent>
      </w:sdt>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1026619538"/>
          <w:tag w:val="goog_rdk_8"/>
        </w:sdtPr>
        <w:sdtContent>
          <w:r w:rsidDel="00000000" w:rsidR="00000000" w:rsidRPr="00000000">
            <w:rPr>
              <w:rFonts w:ascii="Arial Unicode MS" w:cs="Arial Unicode MS" w:eastAsia="Arial Unicode MS" w:hAnsi="Arial Unicode MS"/>
              <w:b w:val="0"/>
              <w:bCs w:val="0"/>
              <w:i w:val="0"/>
              <w:iCs w:val="0"/>
              <w:smallCaps w:val="0"/>
              <w:strike w:val="0"/>
              <w:color w:val="000000"/>
              <w:sz w:val="19"/>
              <w:szCs w:val="19"/>
              <w:u w:val="none"/>
              <w:shd w:fill="auto" w:val="clear"/>
              <w:vertAlign w:val="baseline"/>
              <w:rtl w:val="0"/>
            </w:rPr>
            <w:t xml:space="preserve">Leave Requests → View Leave Details</w:t>
          </w:r>
        </w:sdtContent>
      </w:sdt>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1918347208"/>
          <w:tag w:val="goog_rdk_9"/>
        </w:sdtPr>
        <w:sdtContent>
          <w:r w:rsidDel="00000000" w:rsidR="00000000" w:rsidRPr="00000000">
            <w:rPr>
              <w:rFonts w:ascii="Arial Unicode MS" w:cs="Arial Unicode MS" w:eastAsia="Arial Unicode MS" w:hAnsi="Arial Unicode MS"/>
              <w:b w:val="0"/>
              <w:bCs w:val="0"/>
              <w:i w:val="0"/>
              <w:iCs w:val="0"/>
              <w:smallCaps w:val="0"/>
              <w:strike w:val="0"/>
              <w:color w:val="000000"/>
              <w:sz w:val="19"/>
              <w:szCs w:val="19"/>
              <w:u w:val="none"/>
              <w:shd w:fill="auto" w:val="clear"/>
              <w:vertAlign w:val="baseline"/>
              <w:rtl w:val="0"/>
            </w:rPr>
            <w:t xml:space="preserve">Leave Details → Approve / Reject</w:t>
          </w:r>
        </w:sdtContent>
      </w:sdt>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1614552870"/>
          <w:tag w:val="goog_rdk_10"/>
        </w:sdtPr>
        <w:sdtContent>
          <w:r w:rsidDel="00000000" w:rsidR="00000000" w:rsidRPr="00000000">
            <w:rPr>
              <w:rFonts w:ascii="Arial Unicode MS" w:cs="Arial Unicode MS" w:eastAsia="Arial Unicode MS" w:hAnsi="Arial Unicode MS"/>
              <w:b w:val="0"/>
              <w:bCs w:val="0"/>
              <w:i w:val="0"/>
              <w:iCs w:val="0"/>
              <w:smallCaps w:val="0"/>
              <w:strike w:val="0"/>
              <w:color w:val="000000"/>
              <w:sz w:val="19"/>
              <w:szCs w:val="19"/>
              <w:u w:val="none"/>
              <w:shd w:fill="auto" w:val="clear"/>
              <w:vertAlign w:val="baseline"/>
              <w:rtl w:val="0"/>
            </w:rPr>
            <w:t xml:space="preserve">Manager → Employees</w:t>
          </w:r>
        </w:sdtContent>
      </w:sdt>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sdt>
        <w:sdtPr>
          <w:id w:val="1801508342"/>
          <w:tag w:val="goog_rdk_11"/>
        </w:sdtPr>
        <w:sdtContent>
          <w:r w:rsidDel="00000000" w:rsidR="00000000" w:rsidRPr="00000000">
            <w:rPr>
              <w:rFonts w:ascii="Arial Unicode MS" w:cs="Arial Unicode MS" w:eastAsia="Arial Unicode MS" w:hAnsi="Arial Unicode MS"/>
              <w:b w:val="0"/>
              <w:bCs w:val="0"/>
              <w:i w:val="0"/>
              <w:iCs w:val="0"/>
              <w:smallCaps w:val="0"/>
              <w:strike w:val="0"/>
              <w:color w:val="000000"/>
              <w:sz w:val="19"/>
              <w:szCs w:val="19"/>
              <w:u w:val="none"/>
              <w:shd w:fill="auto" w:val="clear"/>
              <w:vertAlign w:val="baseline"/>
              <w:rtl w:val="0"/>
            </w:rPr>
            <w:t xml:space="preserve">Manager → Departments</w:t>
          </w:r>
        </w:sdtContent>
      </w:sdt>
    </w:p>
    <w:p w:rsidR="00000000" w:rsidDel="00000000" w:rsidP="00000000" w:rsidRDefault="00000000" w:rsidRPr="00000000" w14:paraId="00000032">
      <w:pPr>
        <w:pStyle w:val="Heading1"/>
        <w:rPr/>
      </w:pPr>
      <w:r w:rsidDel="00000000" w:rsidR="00000000" w:rsidRPr="00000000">
        <w:rPr>
          <w:rtl w:val="0"/>
        </w:rPr>
        <w:t xml:space="preserve">5. Screen Requirements</w:t>
      </w:r>
    </w:p>
    <w:p w:rsidR="00000000" w:rsidDel="00000000" w:rsidP="00000000" w:rsidRDefault="00000000" w:rsidRPr="00000000" w14:paraId="00000033">
      <w:pPr>
        <w:pStyle w:val="Heading2"/>
        <w:rPr/>
      </w:pPr>
      <w:r w:rsidDel="00000000" w:rsidR="00000000" w:rsidRPr="00000000">
        <w:rPr>
          <w:rtl w:val="0"/>
        </w:rPr>
        <w:t xml:space="preserve">5.1 Login Page</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Email</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Password</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Login button</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Demo accounts / mock login</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Role-aware redirection after login</w:t>
      </w:r>
    </w:p>
    <w:p w:rsidR="00000000" w:rsidDel="00000000" w:rsidP="00000000" w:rsidRDefault="00000000" w:rsidRPr="00000000" w14:paraId="00000039">
      <w:pPr>
        <w:pStyle w:val="Heading2"/>
        <w:rPr/>
      </w:pPr>
      <w:r w:rsidDel="00000000" w:rsidR="00000000" w:rsidRPr="00000000">
        <w:rPr>
          <w:rtl w:val="0"/>
        </w:rPr>
        <w:t xml:space="preserve">5.2 Dashboard – Employee View</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Welcome message with employee name</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Total Leaves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Used Leaves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Remaining Leaves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Pending Requests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Leave Balance by type: Casual Leave (CL), Sick Leave (SL), Earned Leave (EL), Privilege Leave (PL)</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Recent Leave Requests table</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Quick Actions: Apply Leave, View Leave History</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Sidebar navigation and logout</w:t>
      </w:r>
    </w:p>
    <w:p w:rsidR="00000000" w:rsidDel="00000000" w:rsidP="00000000" w:rsidRDefault="00000000" w:rsidRPr="00000000" w14:paraId="00000043">
      <w:pPr>
        <w:pStyle w:val="Heading2"/>
        <w:rPr/>
      </w:pPr>
      <w:r w:rsidDel="00000000" w:rsidR="00000000" w:rsidRPr="00000000">
        <w:rPr>
          <w:rtl w:val="0"/>
        </w:rPr>
        <w:t xml:space="preserve">5.3 Apply Leave – Employee</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Leave Type – required</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Start Date – required</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End Date – required</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Reason – required</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Half Day – optional</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Reset button</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Apply Leave button</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Validate dates and required fields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On successful submission: create leave request, set status to Pending, update request list and show success notification</w:t>
      </w:r>
    </w:p>
    <w:p w:rsidR="00000000" w:rsidDel="00000000" w:rsidP="00000000" w:rsidRDefault="00000000" w:rsidRPr="00000000" w14:paraId="0000004D">
      <w:pPr>
        <w:pStyle w:val="Heading2"/>
        <w:rPr/>
      </w:pPr>
      <w:r w:rsidDel="00000000" w:rsidR="00000000" w:rsidRPr="00000000">
        <w:rPr>
          <w:rtl w:val="0"/>
        </w:rPr>
        <w:t xml:space="preserve">5.4 Leave List – Manager View</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Leave Requests table</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Employee</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Leave Type</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Date Range</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Status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Action</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Search by employee name / leave type</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Filter by status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View leave details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Approve / Reject action</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Pagination or page navigation</w:t>
      </w:r>
    </w:p>
    <w:p w:rsidR="00000000" w:rsidDel="00000000" w:rsidP="00000000" w:rsidRDefault="00000000" w:rsidRPr="00000000" w14:paraId="00000059">
      <w:pPr>
        <w:pStyle w:val="Heading2"/>
        <w:rPr/>
      </w:pPr>
      <w:r w:rsidDel="00000000" w:rsidR="00000000" w:rsidRPr="00000000">
        <w:rPr>
          <w:rtl w:val="0"/>
        </w:rPr>
        <w:t xml:space="preserve">5.5 My Leave History – Employee</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Leave Type</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Start Date</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End Date</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Status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Applied On</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Filter by leave type</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Filter by status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View leave details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Pagination / next-page control</w:t>
      </w:r>
    </w:p>
    <w:p w:rsidR="00000000" w:rsidDel="00000000" w:rsidP="00000000" w:rsidRDefault="00000000" w:rsidRPr="00000000" w14:paraId="00000063">
      <w:pPr>
        <w:pStyle w:val="Heading2"/>
        <w:rPr/>
      </w:pPr>
      <w:r w:rsidDel="00000000" w:rsidR="00000000" w:rsidRPr="00000000">
        <w:rPr>
          <w:rtl w:val="0"/>
        </w:rPr>
        <w:t xml:space="preserve">5.6 Leave Balance – Employee</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Current-year leave balance</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Casual Leave (CL): used / total</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Sick Leave (SL): used / total</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Earned Leave (EL): used / total</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Privilege Leave (PL): used / total</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Progress indicators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Leave Balance Policy</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Information note explaining that balance updates after approval</w:t>
      </w:r>
    </w:p>
    <w:p w:rsidR="00000000" w:rsidDel="00000000" w:rsidP="00000000" w:rsidRDefault="00000000" w:rsidRPr="00000000" w14:paraId="0000006C">
      <w:pPr>
        <w:pStyle w:val="Heading2"/>
        <w:rPr/>
      </w:pPr>
      <w:r w:rsidDel="00000000" w:rsidR="00000000" w:rsidRPr="00000000">
        <w:rPr>
          <w:rtl w:val="0"/>
        </w:rPr>
        <w:t xml:space="preserve">5.7 Leave Details – View</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Employee name / profile</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Leave Type</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Start Date</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End Date</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Total Days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Reason</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Current Status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Applied / updated information</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Approver information</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Manager actions: Approve / Reject</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Back navigation</w:t>
      </w:r>
    </w:p>
    <w:p w:rsidR="00000000" w:rsidDel="00000000" w:rsidP="00000000" w:rsidRDefault="00000000" w:rsidRPr="00000000" w14:paraId="00000078">
      <w:pPr>
        <w:pStyle w:val="Heading2"/>
        <w:rPr/>
      </w:pPr>
      <w:r w:rsidDel="00000000" w:rsidR="00000000" w:rsidRPr="00000000">
        <w:rPr>
          <w:rtl w:val="0"/>
        </w:rPr>
        <w:t xml:space="preserve">5.8 Department &amp; Employee List – Optional</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Employee list</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Search employee</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Filter by department</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Employee name, department, email and status</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Add Employee button</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Department list</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Department employee count</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View department details</w:t>
      </w:r>
    </w:p>
    <w:p w:rsidR="00000000" w:rsidDel="00000000" w:rsidP="00000000" w:rsidRDefault="00000000" w:rsidRPr="00000000" w14:paraId="00000081">
      <w:pPr>
        <w:pStyle w:val="Heading1"/>
        <w:rPr/>
      </w:pPr>
      <w:r w:rsidDel="00000000" w:rsidR="00000000" w:rsidRPr="00000000">
        <w:rPr>
          <w:rtl w:val="0"/>
        </w:rPr>
        <w:t xml:space="preserve">6. Leave Business Rules</w:t>
      </w:r>
    </w:p>
    <w:tbl>
      <w:tblPr>
        <w:tblStyle w:val="Table2"/>
        <w:tblW w:w="9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6912"/>
        <w:tblGridChange w:id="0">
          <w:tblGrid>
            <w:gridCol w:w="2592"/>
            <w:gridCol w:w="6912"/>
          </w:tblGrid>
        </w:tblGridChange>
      </w:tblGrid>
      <w:tr>
        <w:trPr>
          <w:cantSplit w:val="0"/>
          <w:tblHeader w:val="0"/>
        </w:trPr>
        <w:tc>
          <w:tcPr>
            <w:shd w:fill="dce6f1" w:val="clear"/>
            <w:vAlign w:val="center"/>
          </w:tcPr>
          <w:p w:rsidR="00000000" w:rsidDel="00000000" w:rsidP="00000000" w:rsidRDefault="00000000" w:rsidRPr="00000000" w14:paraId="00000082">
            <w:pPr>
              <w:rPr/>
            </w:pPr>
            <w:r w:rsidDel="00000000" w:rsidR="00000000" w:rsidRPr="00000000">
              <w:rPr>
                <w:b w:val="1"/>
                <w:bCs w:val="1"/>
                <w:sz w:val="17"/>
                <w:szCs w:val="17"/>
                <w:rtl w:val="0"/>
              </w:rPr>
              <w:t xml:space="preserve">Rule</w:t>
            </w:r>
            <w:r w:rsidDel="00000000" w:rsidR="00000000" w:rsidRPr="00000000">
              <w:rPr>
                <w:rtl w:val="0"/>
              </w:rPr>
            </w:r>
          </w:p>
        </w:tc>
        <w:tc>
          <w:tcPr>
            <w:shd w:fill="dce6f1" w:val="clear"/>
            <w:vAlign w:val="center"/>
          </w:tcPr>
          <w:p w:rsidR="00000000" w:rsidDel="00000000" w:rsidP="00000000" w:rsidRDefault="00000000" w:rsidRPr="00000000" w14:paraId="00000083">
            <w:pPr>
              <w:rPr/>
            </w:pPr>
            <w:r w:rsidDel="00000000" w:rsidR="00000000" w:rsidRPr="00000000">
              <w:rPr>
                <w:b w:val="1"/>
                <w:bCs w:val="1"/>
                <w:sz w:val="17"/>
                <w:szCs w:val="17"/>
                <w:rtl w:val="0"/>
              </w:rPr>
              <w:t xml:space="preserve">Expected Behaviour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4">
            <w:pPr>
              <w:rPr/>
            </w:pPr>
            <w:r w:rsidDel="00000000" w:rsidR="00000000" w:rsidRPr="00000000">
              <w:rPr>
                <w:sz w:val="17"/>
                <w:szCs w:val="17"/>
                <w:rtl w:val="0"/>
              </w:rPr>
              <w:t xml:space="preserve">New leave request</w:t>
            </w:r>
            <w:r w:rsidDel="00000000" w:rsidR="00000000" w:rsidRPr="00000000">
              <w:rPr>
                <w:rtl w:val="0"/>
              </w:rPr>
            </w:r>
          </w:p>
        </w:tc>
        <w:tc>
          <w:tcPr>
            <w:vAlign w:val="center"/>
          </w:tcPr>
          <w:p w:rsidR="00000000" w:rsidDel="00000000" w:rsidP="00000000" w:rsidRDefault="00000000" w:rsidRPr="00000000" w14:paraId="00000085">
            <w:pPr>
              <w:rPr/>
            </w:pPr>
            <w:r w:rsidDel="00000000" w:rsidR="00000000" w:rsidRPr="00000000">
              <w:rPr>
                <w:sz w:val="17"/>
                <w:szCs w:val="17"/>
                <w:rtl w:val="0"/>
              </w:rPr>
              <w:t xml:space="preserve">Status = Pending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6">
            <w:pPr>
              <w:rPr/>
            </w:pPr>
            <w:r w:rsidDel="00000000" w:rsidR="00000000" w:rsidRPr="00000000">
              <w:rPr>
                <w:sz w:val="17"/>
                <w:szCs w:val="17"/>
                <w:rtl w:val="0"/>
              </w:rPr>
              <w:t xml:space="preserve">Manager approval</w:t>
            </w:r>
            <w:r w:rsidDel="00000000" w:rsidR="00000000" w:rsidRPr="00000000">
              <w:rPr>
                <w:rtl w:val="0"/>
              </w:rPr>
            </w:r>
          </w:p>
        </w:tc>
        <w:tc>
          <w:tcPr>
            <w:vAlign w:val="center"/>
          </w:tcPr>
          <w:p w:rsidR="00000000" w:rsidDel="00000000" w:rsidP="00000000" w:rsidRDefault="00000000" w:rsidRPr="00000000" w14:paraId="00000087">
            <w:pPr>
              <w:rPr/>
            </w:pPr>
            <w:r w:rsidDel="00000000" w:rsidR="00000000" w:rsidRPr="00000000">
              <w:rPr>
                <w:sz w:val="17"/>
                <w:szCs w:val="17"/>
                <w:rtl w:val="0"/>
              </w:rPr>
              <w:t xml:space="preserve">Status = Approved; approved days are included in used leave balance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8">
            <w:pPr>
              <w:rPr/>
            </w:pPr>
            <w:r w:rsidDel="00000000" w:rsidR="00000000" w:rsidRPr="00000000">
              <w:rPr>
                <w:sz w:val="17"/>
                <w:szCs w:val="17"/>
                <w:rtl w:val="0"/>
              </w:rPr>
              <w:t xml:space="preserve">Manager rejection</w:t>
            </w:r>
            <w:r w:rsidDel="00000000" w:rsidR="00000000" w:rsidRPr="00000000">
              <w:rPr>
                <w:rtl w:val="0"/>
              </w:rPr>
            </w:r>
          </w:p>
        </w:tc>
        <w:tc>
          <w:tcPr>
            <w:vAlign w:val="center"/>
          </w:tcPr>
          <w:p w:rsidR="00000000" w:rsidDel="00000000" w:rsidP="00000000" w:rsidRDefault="00000000" w:rsidRPr="00000000" w14:paraId="00000089">
            <w:pPr>
              <w:rPr/>
            </w:pPr>
            <w:r w:rsidDel="00000000" w:rsidR="00000000" w:rsidRPr="00000000">
              <w:rPr>
                <w:sz w:val="17"/>
                <w:szCs w:val="17"/>
                <w:rtl w:val="0"/>
              </w:rPr>
              <w:t xml:space="preserve">Status = Rejected; leave balance is not deducted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A">
            <w:pPr>
              <w:rPr/>
            </w:pPr>
            <w:r w:rsidDel="00000000" w:rsidR="00000000" w:rsidRPr="00000000">
              <w:rPr>
                <w:sz w:val="17"/>
                <w:szCs w:val="17"/>
                <w:rtl w:val="0"/>
              </w:rPr>
              <w:t xml:space="preserve">Pending request</w:t>
            </w:r>
            <w:r w:rsidDel="00000000" w:rsidR="00000000" w:rsidRPr="00000000">
              <w:rPr>
                <w:rtl w:val="0"/>
              </w:rPr>
            </w:r>
          </w:p>
        </w:tc>
        <w:tc>
          <w:tcPr>
            <w:vAlign w:val="center"/>
          </w:tcPr>
          <w:p w:rsidR="00000000" w:rsidDel="00000000" w:rsidP="00000000" w:rsidRDefault="00000000" w:rsidRPr="00000000" w14:paraId="0000008B">
            <w:pPr>
              <w:rPr/>
            </w:pPr>
            <w:r w:rsidDel="00000000" w:rsidR="00000000" w:rsidRPr="00000000">
              <w:rPr>
                <w:sz w:val="17"/>
                <w:szCs w:val="17"/>
                <w:rtl w:val="0"/>
              </w:rPr>
              <w:t xml:space="preserve">Should not be treated as used leave until approval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C">
            <w:pPr>
              <w:rPr/>
            </w:pPr>
            <w:r w:rsidDel="00000000" w:rsidR="00000000" w:rsidRPr="00000000">
              <w:rPr>
                <w:sz w:val="17"/>
                <w:szCs w:val="17"/>
                <w:rtl w:val="0"/>
              </w:rPr>
              <w:t xml:space="preserve">Total days</w:t>
            </w:r>
            <w:r w:rsidDel="00000000" w:rsidR="00000000" w:rsidRPr="00000000">
              <w:rPr>
                <w:rtl w:val="0"/>
              </w:rPr>
            </w:r>
          </w:p>
        </w:tc>
        <w:tc>
          <w:tcPr>
            <w:vAlign w:val="center"/>
          </w:tcPr>
          <w:p w:rsidR="00000000" w:rsidDel="00000000" w:rsidP="00000000" w:rsidRDefault="00000000" w:rsidRPr="00000000" w14:paraId="0000008D">
            <w:pPr>
              <w:rPr/>
            </w:pPr>
            <w:r w:rsidDel="00000000" w:rsidR="00000000" w:rsidRPr="00000000">
              <w:rPr>
                <w:sz w:val="17"/>
                <w:szCs w:val="17"/>
                <w:rtl w:val="0"/>
              </w:rPr>
              <w:t xml:space="preserve">Calculated from Start Date and End Date; half-day may be represented as 0.5 day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E">
            <w:pPr>
              <w:rPr/>
            </w:pPr>
            <w:r w:rsidDel="00000000" w:rsidR="00000000" w:rsidRPr="00000000">
              <w:rPr>
                <w:sz w:val="17"/>
                <w:szCs w:val="17"/>
                <w:rtl w:val="0"/>
              </w:rPr>
              <w:t xml:space="preserve">Required fields</w:t>
            </w:r>
            <w:r w:rsidDel="00000000" w:rsidR="00000000" w:rsidRPr="00000000">
              <w:rPr>
                <w:rtl w:val="0"/>
              </w:rPr>
            </w:r>
          </w:p>
        </w:tc>
        <w:tc>
          <w:tcPr>
            <w:vAlign w:val="center"/>
          </w:tcPr>
          <w:p w:rsidR="00000000" w:rsidDel="00000000" w:rsidP="00000000" w:rsidRDefault="00000000" w:rsidRPr="00000000" w14:paraId="0000008F">
            <w:pPr>
              <w:rPr/>
            </w:pPr>
            <w:r w:rsidDel="00000000" w:rsidR="00000000" w:rsidRPr="00000000">
              <w:rPr>
                <w:sz w:val="17"/>
                <w:szCs w:val="17"/>
                <w:rtl w:val="0"/>
              </w:rPr>
              <w:t xml:space="preserve">Leave Type, Start Date, End Date and Reason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0">
            <w:pPr>
              <w:rPr/>
            </w:pPr>
            <w:r w:rsidDel="00000000" w:rsidR="00000000" w:rsidRPr="00000000">
              <w:rPr>
                <w:sz w:val="17"/>
                <w:szCs w:val="17"/>
                <w:rtl w:val="0"/>
              </w:rPr>
              <w:t xml:space="preserve">Date validation</w:t>
            </w:r>
            <w:r w:rsidDel="00000000" w:rsidR="00000000" w:rsidRPr="00000000">
              <w:rPr>
                <w:rtl w:val="0"/>
              </w:rPr>
            </w:r>
          </w:p>
        </w:tc>
        <w:tc>
          <w:tcPr>
            <w:vAlign w:val="center"/>
          </w:tcPr>
          <w:p w:rsidR="00000000" w:rsidDel="00000000" w:rsidP="00000000" w:rsidRDefault="00000000" w:rsidRPr="00000000" w14:paraId="00000091">
            <w:pPr>
              <w:rPr/>
            </w:pPr>
            <w:r w:rsidDel="00000000" w:rsidR="00000000" w:rsidRPr="00000000">
              <w:rPr>
                <w:sz w:val="17"/>
                <w:szCs w:val="17"/>
                <w:rtl w:val="0"/>
              </w:rPr>
              <w:t xml:space="preserve">End Date should not be earlier than Start Date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2">
            <w:pPr>
              <w:rPr/>
            </w:pPr>
            <w:r w:rsidDel="00000000" w:rsidR="00000000" w:rsidRPr="00000000">
              <w:rPr>
                <w:sz w:val="17"/>
                <w:szCs w:val="17"/>
                <w:rtl w:val="0"/>
              </w:rPr>
              <w:t xml:space="preserve">Employee history</w:t>
            </w:r>
            <w:r w:rsidDel="00000000" w:rsidR="00000000" w:rsidRPr="00000000">
              <w:rPr>
                <w:rtl w:val="0"/>
              </w:rPr>
            </w:r>
          </w:p>
        </w:tc>
        <w:tc>
          <w:tcPr>
            <w:vAlign w:val="center"/>
          </w:tcPr>
          <w:p w:rsidR="00000000" w:rsidDel="00000000" w:rsidP="00000000" w:rsidRDefault="00000000" w:rsidRPr="00000000" w14:paraId="00000093">
            <w:pPr>
              <w:rPr/>
            </w:pPr>
            <w:r w:rsidDel="00000000" w:rsidR="00000000" w:rsidRPr="00000000">
              <w:rPr>
                <w:sz w:val="17"/>
                <w:szCs w:val="17"/>
                <w:rtl w:val="0"/>
              </w:rPr>
              <w:t xml:space="preserve">Employee can see their own requests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4">
            <w:pPr>
              <w:rPr/>
            </w:pPr>
            <w:r w:rsidDel="00000000" w:rsidR="00000000" w:rsidRPr="00000000">
              <w:rPr>
                <w:sz w:val="17"/>
                <w:szCs w:val="17"/>
                <w:rtl w:val="0"/>
              </w:rPr>
              <w:t xml:space="preserve">Manager view</w:t>
            </w:r>
            <w:r w:rsidDel="00000000" w:rsidR="00000000" w:rsidRPr="00000000">
              <w:rPr>
                <w:rtl w:val="0"/>
              </w:rPr>
            </w:r>
          </w:p>
        </w:tc>
        <w:tc>
          <w:tcPr>
            <w:vAlign w:val="center"/>
          </w:tcPr>
          <w:p w:rsidR="00000000" w:rsidDel="00000000" w:rsidP="00000000" w:rsidRDefault="00000000" w:rsidRPr="00000000" w14:paraId="00000095">
            <w:pPr>
              <w:rPr/>
            </w:pPr>
            <w:r w:rsidDel="00000000" w:rsidR="00000000" w:rsidRPr="00000000">
              <w:rPr>
                <w:sz w:val="17"/>
                <w:szCs w:val="17"/>
                <w:rtl w:val="0"/>
              </w:rPr>
              <w:t xml:space="preserve">Manager can see/manage employee leave requests</w:t>
            </w:r>
            <w:r w:rsidDel="00000000" w:rsidR="00000000" w:rsidRPr="00000000">
              <w:rPr>
                <w:rtl w:val="0"/>
              </w:rPr>
            </w:r>
          </w:p>
        </w:tc>
      </w:tr>
    </w:tbl>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1"/>
        <w:rPr/>
      </w:pPr>
      <w:r w:rsidDel="00000000" w:rsidR="00000000" w:rsidRPr="00000000">
        <w:rPr>
          <w:rtl w:val="0"/>
        </w:rPr>
        <w:t xml:space="preserve">7. Suggested Leave Types &amp; Policy</w:t>
      </w:r>
    </w:p>
    <w:tbl>
      <w:tblPr>
        <w:tblStyle w:val="Table3"/>
        <w:tblW w:w="8064.000000000001"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8"/>
        <w:gridCol w:w="1728"/>
        <w:gridCol w:w="3168"/>
        <w:tblGridChange w:id="0">
          <w:tblGrid>
            <w:gridCol w:w="3168"/>
            <w:gridCol w:w="1728"/>
            <w:gridCol w:w="3168"/>
          </w:tblGrid>
        </w:tblGridChange>
      </w:tblGrid>
      <w:tr>
        <w:trPr>
          <w:cantSplit w:val="0"/>
          <w:tblHeader w:val="0"/>
        </w:trPr>
        <w:tc>
          <w:tcPr>
            <w:shd w:fill="dce6f1" w:val="clear"/>
            <w:vAlign w:val="center"/>
          </w:tcPr>
          <w:p w:rsidR="00000000" w:rsidDel="00000000" w:rsidP="00000000" w:rsidRDefault="00000000" w:rsidRPr="00000000" w14:paraId="00000098">
            <w:pPr>
              <w:rPr/>
            </w:pPr>
            <w:r w:rsidDel="00000000" w:rsidR="00000000" w:rsidRPr="00000000">
              <w:rPr>
                <w:b w:val="1"/>
                <w:bCs w:val="1"/>
                <w:sz w:val="17"/>
                <w:szCs w:val="17"/>
                <w:rtl w:val="0"/>
              </w:rPr>
              <w:t xml:space="preserve">Leave Type</w:t>
            </w:r>
            <w:r w:rsidDel="00000000" w:rsidR="00000000" w:rsidRPr="00000000">
              <w:rPr>
                <w:rtl w:val="0"/>
              </w:rPr>
            </w:r>
          </w:p>
        </w:tc>
        <w:tc>
          <w:tcPr>
            <w:shd w:fill="dce6f1" w:val="clear"/>
            <w:vAlign w:val="center"/>
          </w:tcPr>
          <w:p w:rsidR="00000000" w:rsidDel="00000000" w:rsidP="00000000" w:rsidRDefault="00000000" w:rsidRPr="00000000" w14:paraId="00000099">
            <w:pPr>
              <w:rPr/>
            </w:pPr>
            <w:r w:rsidDel="00000000" w:rsidR="00000000" w:rsidRPr="00000000">
              <w:rPr>
                <w:b w:val="1"/>
                <w:bCs w:val="1"/>
                <w:sz w:val="17"/>
                <w:szCs w:val="17"/>
                <w:rtl w:val="0"/>
              </w:rPr>
              <w:t xml:space="preserve">Code</w:t>
            </w:r>
            <w:r w:rsidDel="00000000" w:rsidR="00000000" w:rsidRPr="00000000">
              <w:rPr>
                <w:rtl w:val="0"/>
              </w:rPr>
            </w:r>
          </w:p>
        </w:tc>
        <w:tc>
          <w:tcPr>
            <w:shd w:fill="dce6f1" w:val="clear"/>
            <w:vAlign w:val="center"/>
          </w:tcPr>
          <w:p w:rsidR="00000000" w:rsidDel="00000000" w:rsidP="00000000" w:rsidRDefault="00000000" w:rsidRPr="00000000" w14:paraId="0000009A">
            <w:pPr>
              <w:rPr/>
            </w:pPr>
            <w:r w:rsidDel="00000000" w:rsidR="00000000" w:rsidRPr="00000000">
              <w:rPr>
                <w:b w:val="1"/>
                <w:bCs w:val="1"/>
                <w:sz w:val="17"/>
                <w:szCs w:val="17"/>
                <w:rtl w:val="0"/>
              </w:rPr>
              <w:t xml:space="preserve">Suggested Total / Year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B">
            <w:pPr>
              <w:rPr/>
            </w:pPr>
            <w:r w:rsidDel="00000000" w:rsidR="00000000" w:rsidRPr="00000000">
              <w:rPr>
                <w:sz w:val="17"/>
                <w:szCs w:val="17"/>
                <w:rtl w:val="0"/>
              </w:rPr>
              <w:t xml:space="preserve">Casual Leave</w:t>
            </w:r>
            <w:r w:rsidDel="00000000" w:rsidR="00000000" w:rsidRPr="00000000">
              <w:rPr>
                <w:rtl w:val="0"/>
              </w:rPr>
            </w:r>
          </w:p>
        </w:tc>
        <w:tc>
          <w:tcPr>
            <w:vAlign w:val="center"/>
          </w:tcPr>
          <w:p w:rsidR="00000000" w:rsidDel="00000000" w:rsidP="00000000" w:rsidRDefault="00000000" w:rsidRPr="00000000" w14:paraId="0000009C">
            <w:pPr>
              <w:rPr/>
            </w:pPr>
            <w:r w:rsidDel="00000000" w:rsidR="00000000" w:rsidRPr="00000000">
              <w:rPr>
                <w:sz w:val="17"/>
                <w:szCs w:val="17"/>
                <w:rtl w:val="0"/>
              </w:rPr>
              <w:t xml:space="preserve">CL</w:t>
            </w:r>
            <w:r w:rsidDel="00000000" w:rsidR="00000000" w:rsidRPr="00000000">
              <w:rPr>
                <w:rtl w:val="0"/>
              </w:rPr>
            </w:r>
          </w:p>
        </w:tc>
        <w:tc>
          <w:tcPr>
            <w:vAlign w:val="center"/>
          </w:tcPr>
          <w:p w:rsidR="00000000" w:rsidDel="00000000" w:rsidP="00000000" w:rsidRDefault="00000000" w:rsidRPr="00000000" w14:paraId="0000009D">
            <w:pPr>
              <w:rPr/>
            </w:pPr>
            <w:r w:rsidDel="00000000" w:rsidR="00000000" w:rsidRPr="00000000">
              <w:rPr>
                <w:sz w:val="17"/>
                <w:szCs w:val="17"/>
                <w:rtl w:val="0"/>
              </w:rPr>
              <w:t xml:space="preserve">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E">
            <w:pPr>
              <w:rPr/>
            </w:pPr>
            <w:r w:rsidDel="00000000" w:rsidR="00000000" w:rsidRPr="00000000">
              <w:rPr>
                <w:sz w:val="17"/>
                <w:szCs w:val="17"/>
                <w:rtl w:val="0"/>
              </w:rPr>
              <w:t xml:space="preserve">Sick Leave</w:t>
            </w:r>
            <w:r w:rsidDel="00000000" w:rsidR="00000000" w:rsidRPr="00000000">
              <w:rPr>
                <w:rtl w:val="0"/>
              </w:rPr>
            </w:r>
          </w:p>
        </w:tc>
        <w:tc>
          <w:tcPr>
            <w:vAlign w:val="center"/>
          </w:tcPr>
          <w:p w:rsidR="00000000" w:rsidDel="00000000" w:rsidP="00000000" w:rsidRDefault="00000000" w:rsidRPr="00000000" w14:paraId="0000009F">
            <w:pPr>
              <w:rPr/>
            </w:pPr>
            <w:r w:rsidDel="00000000" w:rsidR="00000000" w:rsidRPr="00000000">
              <w:rPr>
                <w:sz w:val="17"/>
                <w:szCs w:val="17"/>
                <w:rtl w:val="0"/>
              </w:rPr>
              <w:t xml:space="preserve">SL</w:t>
            </w:r>
            <w:r w:rsidDel="00000000" w:rsidR="00000000" w:rsidRPr="00000000">
              <w:rPr>
                <w:rtl w:val="0"/>
              </w:rPr>
            </w:r>
          </w:p>
        </w:tc>
        <w:tc>
          <w:tcPr>
            <w:vAlign w:val="center"/>
          </w:tcPr>
          <w:p w:rsidR="00000000" w:rsidDel="00000000" w:rsidP="00000000" w:rsidRDefault="00000000" w:rsidRPr="00000000" w14:paraId="000000A0">
            <w:pPr>
              <w:rPr/>
            </w:pPr>
            <w:r w:rsidDel="00000000" w:rsidR="00000000" w:rsidRPr="00000000">
              <w:rPr>
                <w:sz w:val="17"/>
                <w:szCs w:val="17"/>
                <w:rtl w:val="0"/>
              </w:rPr>
              <w:t xml:space="preserve">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1">
            <w:pPr>
              <w:rPr/>
            </w:pPr>
            <w:r w:rsidDel="00000000" w:rsidR="00000000" w:rsidRPr="00000000">
              <w:rPr>
                <w:sz w:val="17"/>
                <w:szCs w:val="17"/>
                <w:rtl w:val="0"/>
              </w:rPr>
              <w:t xml:space="preserve">Earned Leave</w:t>
            </w:r>
            <w:r w:rsidDel="00000000" w:rsidR="00000000" w:rsidRPr="00000000">
              <w:rPr>
                <w:rtl w:val="0"/>
              </w:rPr>
            </w:r>
          </w:p>
        </w:tc>
        <w:tc>
          <w:tcPr>
            <w:vAlign w:val="center"/>
          </w:tcPr>
          <w:p w:rsidR="00000000" w:rsidDel="00000000" w:rsidP="00000000" w:rsidRDefault="00000000" w:rsidRPr="00000000" w14:paraId="000000A2">
            <w:pPr>
              <w:rPr/>
            </w:pPr>
            <w:r w:rsidDel="00000000" w:rsidR="00000000" w:rsidRPr="00000000">
              <w:rPr>
                <w:sz w:val="17"/>
                <w:szCs w:val="17"/>
                <w:rtl w:val="0"/>
              </w:rPr>
              <w:t xml:space="preserve">EL</w:t>
            </w:r>
            <w:r w:rsidDel="00000000" w:rsidR="00000000" w:rsidRPr="00000000">
              <w:rPr>
                <w:rtl w:val="0"/>
              </w:rPr>
            </w:r>
          </w:p>
        </w:tc>
        <w:tc>
          <w:tcPr>
            <w:vAlign w:val="center"/>
          </w:tcPr>
          <w:p w:rsidR="00000000" w:rsidDel="00000000" w:rsidP="00000000" w:rsidRDefault="00000000" w:rsidRPr="00000000" w14:paraId="000000A3">
            <w:pPr>
              <w:rPr/>
            </w:pPr>
            <w:r w:rsidDel="00000000" w:rsidR="00000000" w:rsidRPr="00000000">
              <w:rPr>
                <w:sz w:val="17"/>
                <w:szCs w:val="17"/>
                <w:rtl w:val="0"/>
              </w:rPr>
              <w:t xml:space="preserve">10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4">
            <w:pPr>
              <w:rPr/>
            </w:pPr>
            <w:r w:rsidDel="00000000" w:rsidR="00000000" w:rsidRPr="00000000">
              <w:rPr>
                <w:sz w:val="17"/>
                <w:szCs w:val="17"/>
                <w:rtl w:val="0"/>
              </w:rPr>
              <w:t xml:space="preserve">Privilege Leave</w:t>
            </w:r>
            <w:r w:rsidDel="00000000" w:rsidR="00000000" w:rsidRPr="00000000">
              <w:rPr>
                <w:rtl w:val="0"/>
              </w:rPr>
            </w:r>
          </w:p>
        </w:tc>
        <w:tc>
          <w:tcPr>
            <w:vAlign w:val="center"/>
          </w:tcPr>
          <w:p w:rsidR="00000000" w:rsidDel="00000000" w:rsidP="00000000" w:rsidRDefault="00000000" w:rsidRPr="00000000" w14:paraId="000000A5">
            <w:pPr>
              <w:rPr/>
            </w:pPr>
            <w:r w:rsidDel="00000000" w:rsidR="00000000" w:rsidRPr="00000000">
              <w:rPr>
                <w:sz w:val="17"/>
                <w:szCs w:val="17"/>
                <w:rtl w:val="0"/>
              </w:rPr>
              <w:t xml:space="preserve">PL</w:t>
            </w:r>
            <w:r w:rsidDel="00000000" w:rsidR="00000000" w:rsidRPr="00000000">
              <w:rPr>
                <w:rtl w:val="0"/>
              </w:rPr>
            </w:r>
          </w:p>
        </w:tc>
        <w:tc>
          <w:tcPr>
            <w:vAlign w:val="center"/>
          </w:tcPr>
          <w:p w:rsidR="00000000" w:rsidDel="00000000" w:rsidP="00000000" w:rsidRDefault="00000000" w:rsidRPr="00000000" w14:paraId="000000A6">
            <w:pPr>
              <w:rPr/>
            </w:pPr>
            <w:r w:rsidDel="00000000" w:rsidR="00000000" w:rsidRPr="00000000">
              <w:rPr>
                <w:sz w:val="17"/>
                <w:szCs w:val="17"/>
                <w:rtl w:val="0"/>
              </w:rPr>
              <w:t xml:space="preserve">5</w:t>
            </w:r>
            <w:r w:rsidDel="00000000" w:rsidR="00000000" w:rsidRPr="00000000">
              <w:rPr>
                <w:rtl w:val="0"/>
              </w:rPr>
            </w:r>
          </w:p>
        </w:tc>
      </w:tr>
    </w:tbl>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The supplied UI reference shows these four leave types and the above sample balances/policy values. If a different company policy is intended, the values can be changed through the mock data/business rules.</w:t>
      </w:r>
    </w:p>
    <w:p w:rsidR="00000000" w:rsidDel="00000000" w:rsidP="00000000" w:rsidRDefault="00000000" w:rsidRPr="00000000" w14:paraId="000000A9">
      <w:pPr>
        <w:pStyle w:val="Heading1"/>
        <w:rPr/>
      </w:pPr>
      <w:r w:rsidDel="00000000" w:rsidR="00000000" w:rsidRPr="00000000">
        <w:rPr>
          <w:rtl w:val="0"/>
        </w:rPr>
        <w:t xml:space="preserve">8. Suggested Database Structure</w:t>
      </w:r>
    </w:p>
    <w:p w:rsidR="00000000" w:rsidDel="00000000" w:rsidP="00000000" w:rsidRDefault="00000000" w:rsidRPr="00000000" w14:paraId="000000AA">
      <w:pPr>
        <w:pStyle w:val="Heading2"/>
        <w:rPr/>
      </w:pPr>
      <w:r w:rsidDel="00000000" w:rsidR="00000000" w:rsidRPr="00000000">
        <w:rPr>
          <w:rtl w:val="0"/>
        </w:rPr>
        <w:t xml:space="preserve">8.1 users</w:t>
      </w:r>
    </w:p>
    <w:tbl>
      <w:tblPr>
        <w:tblStyle w:val="Table4"/>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2160"/>
        <w:gridCol w:w="4464"/>
        <w:tblGridChange w:id="0">
          <w:tblGrid>
            <w:gridCol w:w="2016"/>
            <w:gridCol w:w="2160"/>
            <w:gridCol w:w="4464"/>
          </w:tblGrid>
        </w:tblGridChange>
      </w:tblGrid>
      <w:tr>
        <w:trPr>
          <w:cantSplit w:val="0"/>
          <w:tblHeader w:val="0"/>
        </w:trPr>
        <w:tc>
          <w:tcPr>
            <w:shd w:fill="dce6f1" w:val="clear"/>
            <w:vAlign w:val="center"/>
          </w:tcPr>
          <w:p w:rsidR="00000000" w:rsidDel="00000000" w:rsidP="00000000" w:rsidRDefault="00000000" w:rsidRPr="00000000" w14:paraId="000000AB">
            <w:pPr>
              <w:rPr/>
            </w:pPr>
            <w:r w:rsidDel="00000000" w:rsidR="00000000" w:rsidRPr="00000000">
              <w:rPr>
                <w:b w:val="1"/>
                <w:bCs w:val="1"/>
                <w:sz w:val="17"/>
                <w:szCs w:val="17"/>
                <w:rtl w:val="0"/>
              </w:rPr>
              <w:t xml:space="preserve">Field</w:t>
            </w:r>
            <w:r w:rsidDel="00000000" w:rsidR="00000000" w:rsidRPr="00000000">
              <w:rPr>
                <w:rtl w:val="0"/>
              </w:rPr>
            </w:r>
          </w:p>
        </w:tc>
        <w:tc>
          <w:tcPr>
            <w:shd w:fill="dce6f1" w:val="clear"/>
            <w:vAlign w:val="center"/>
          </w:tcPr>
          <w:p w:rsidR="00000000" w:rsidDel="00000000" w:rsidP="00000000" w:rsidRDefault="00000000" w:rsidRPr="00000000" w14:paraId="000000AC">
            <w:pPr>
              <w:rPr/>
            </w:pPr>
            <w:r w:rsidDel="00000000" w:rsidR="00000000" w:rsidRPr="00000000">
              <w:rPr>
                <w:b w:val="1"/>
                <w:bCs w:val="1"/>
                <w:sz w:val="17"/>
                <w:szCs w:val="17"/>
                <w:rtl w:val="0"/>
              </w:rPr>
              <w:t xml:space="preserve">Type</w:t>
            </w:r>
            <w:r w:rsidDel="00000000" w:rsidR="00000000" w:rsidRPr="00000000">
              <w:rPr>
                <w:rtl w:val="0"/>
              </w:rPr>
            </w:r>
          </w:p>
        </w:tc>
        <w:tc>
          <w:tcPr>
            <w:shd w:fill="dce6f1" w:val="clear"/>
            <w:vAlign w:val="center"/>
          </w:tcPr>
          <w:p w:rsidR="00000000" w:rsidDel="00000000" w:rsidP="00000000" w:rsidRDefault="00000000" w:rsidRPr="00000000" w14:paraId="000000AD">
            <w:pPr>
              <w:rPr/>
            </w:pPr>
            <w:r w:rsidDel="00000000" w:rsidR="00000000" w:rsidRPr="00000000">
              <w:rPr>
                <w:b w:val="1"/>
                <w:bCs w:val="1"/>
                <w:sz w:val="17"/>
                <w:szCs w:val="17"/>
                <w:rtl w:val="0"/>
              </w:rPr>
              <w:t xml:space="preserve">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E">
            <w:pPr>
              <w:rPr/>
            </w:pPr>
            <w:r w:rsidDel="00000000" w:rsidR="00000000" w:rsidRPr="00000000">
              <w:rPr>
                <w:sz w:val="17"/>
                <w:szCs w:val="17"/>
                <w:rtl w:val="0"/>
              </w:rPr>
              <w:t xml:space="preserve">id</w:t>
            </w:r>
            <w:r w:rsidDel="00000000" w:rsidR="00000000" w:rsidRPr="00000000">
              <w:rPr>
                <w:rtl w:val="0"/>
              </w:rPr>
            </w:r>
          </w:p>
        </w:tc>
        <w:tc>
          <w:tcPr>
            <w:vAlign w:val="center"/>
          </w:tcPr>
          <w:p w:rsidR="00000000" w:rsidDel="00000000" w:rsidP="00000000" w:rsidRDefault="00000000" w:rsidRPr="00000000" w14:paraId="000000AF">
            <w:pPr>
              <w:rPr/>
            </w:pPr>
            <w:r w:rsidDel="00000000" w:rsidR="00000000" w:rsidRPr="00000000">
              <w:rPr>
                <w:sz w:val="17"/>
                <w:szCs w:val="17"/>
                <w:rtl w:val="0"/>
              </w:rPr>
              <w:t xml:space="preserve">int / string</w:t>
            </w:r>
            <w:r w:rsidDel="00000000" w:rsidR="00000000" w:rsidRPr="00000000">
              <w:rPr>
                <w:rtl w:val="0"/>
              </w:rPr>
            </w:r>
          </w:p>
        </w:tc>
        <w:tc>
          <w:tcPr>
            <w:vAlign w:val="center"/>
          </w:tcPr>
          <w:p w:rsidR="00000000" w:rsidDel="00000000" w:rsidP="00000000" w:rsidRDefault="00000000" w:rsidRPr="00000000" w14:paraId="000000B0">
            <w:pPr>
              <w:rPr/>
            </w:pPr>
            <w:r w:rsidDel="00000000" w:rsidR="00000000" w:rsidRPr="00000000">
              <w:rPr>
                <w:sz w:val="17"/>
                <w:szCs w:val="17"/>
                <w:rtl w:val="0"/>
              </w:rPr>
              <w:t xml:space="preserve">Primary key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1">
            <w:pPr>
              <w:rPr/>
            </w:pPr>
            <w:r w:rsidDel="00000000" w:rsidR="00000000" w:rsidRPr="00000000">
              <w:rPr>
                <w:sz w:val="17"/>
                <w:szCs w:val="17"/>
                <w:rtl w:val="0"/>
              </w:rPr>
              <w:t xml:space="preserve">name</w:t>
            </w:r>
            <w:r w:rsidDel="00000000" w:rsidR="00000000" w:rsidRPr="00000000">
              <w:rPr>
                <w:rtl w:val="0"/>
              </w:rPr>
            </w:r>
          </w:p>
        </w:tc>
        <w:tc>
          <w:tcPr>
            <w:vAlign w:val="center"/>
          </w:tcPr>
          <w:p w:rsidR="00000000" w:rsidDel="00000000" w:rsidP="00000000" w:rsidRDefault="00000000" w:rsidRPr="00000000" w14:paraId="000000B2">
            <w:pPr>
              <w:rPr/>
            </w:pPr>
            <w:r w:rsidDel="00000000" w:rsidR="00000000" w:rsidRPr="00000000">
              <w:rPr>
                <w:sz w:val="17"/>
                <w:szCs w:val="17"/>
                <w:rtl w:val="0"/>
              </w:rPr>
              <w:t xml:space="preserve">varchar(100)</w:t>
            </w:r>
            <w:r w:rsidDel="00000000" w:rsidR="00000000" w:rsidRPr="00000000">
              <w:rPr>
                <w:rtl w:val="0"/>
              </w:rPr>
            </w:r>
          </w:p>
        </w:tc>
        <w:tc>
          <w:tcPr>
            <w:vAlign w:val="center"/>
          </w:tcPr>
          <w:p w:rsidR="00000000" w:rsidDel="00000000" w:rsidP="00000000" w:rsidRDefault="00000000" w:rsidRPr="00000000" w14:paraId="000000B3">
            <w:pPr>
              <w:rPr/>
            </w:pPr>
            <w:r w:rsidDel="00000000" w:rsidR="00000000" w:rsidRPr="00000000">
              <w:rPr>
                <w:sz w:val="17"/>
                <w:szCs w:val="17"/>
                <w:rtl w:val="0"/>
              </w:rPr>
              <w:t xml:space="preserve">Employee/manager name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4">
            <w:pPr>
              <w:rPr/>
            </w:pPr>
            <w:r w:rsidDel="00000000" w:rsidR="00000000" w:rsidRPr="00000000">
              <w:rPr>
                <w:sz w:val="17"/>
                <w:szCs w:val="17"/>
                <w:rtl w:val="0"/>
              </w:rPr>
              <w:t xml:space="preserve">email</w:t>
            </w:r>
            <w:r w:rsidDel="00000000" w:rsidR="00000000" w:rsidRPr="00000000">
              <w:rPr>
                <w:rtl w:val="0"/>
              </w:rPr>
            </w:r>
          </w:p>
        </w:tc>
        <w:tc>
          <w:tcPr>
            <w:vAlign w:val="center"/>
          </w:tcPr>
          <w:p w:rsidR="00000000" w:rsidDel="00000000" w:rsidP="00000000" w:rsidRDefault="00000000" w:rsidRPr="00000000" w14:paraId="000000B5">
            <w:pPr>
              <w:rPr/>
            </w:pPr>
            <w:r w:rsidDel="00000000" w:rsidR="00000000" w:rsidRPr="00000000">
              <w:rPr>
                <w:sz w:val="17"/>
                <w:szCs w:val="17"/>
                <w:rtl w:val="0"/>
              </w:rPr>
              <w:t xml:space="preserve">varchar(150)</w:t>
            </w:r>
            <w:r w:rsidDel="00000000" w:rsidR="00000000" w:rsidRPr="00000000">
              <w:rPr>
                <w:rtl w:val="0"/>
              </w:rPr>
            </w:r>
          </w:p>
        </w:tc>
        <w:tc>
          <w:tcPr>
            <w:vAlign w:val="center"/>
          </w:tcPr>
          <w:p w:rsidR="00000000" w:rsidDel="00000000" w:rsidP="00000000" w:rsidRDefault="00000000" w:rsidRPr="00000000" w14:paraId="000000B6">
            <w:pPr>
              <w:rPr/>
            </w:pPr>
            <w:r w:rsidDel="00000000" w:rsidR="00000000" w:rsidRPr="00000000">
              <w:rPr>
                <w:sz w:val="17"/>
                <w:szCs w:val="17"/>
                <w:rtl w:val="0"/>
              </w:rPr>
              <w:t xml:space="preserve">Login/contact email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7">
            <w:pPr>
              <w:rPr/>
            </w:pPr>
            <w:r w:rsidDel="00000000" w:rsidR="00000000" w:rsidRPr="00000000">
              <w:rPr>
                <w:sz w:val="17"/>
                <w:szCs w:val="17"/>
                <w:rtl w:val="0"/>
              </w:rPr>
              <w:t xml:space="preserve">password</w:t>
            </w:r>
            <w:r w:rsidDel="00000000" w:rsidR="00000000" w:rsidRPr="00000000">
              <w:rPr>
                <w:rtl w:val="0"/>
              </w:rPr>
            </w:r>
          </w:p>
        </w:tc>
        <w:tc>
          <w:tcPr>
            <w:vAlign w:val="center"/>
          </w:tcPr>
          <w:p w:rsidR="00000000" w:rsidDel="00000000" w:rsidP="00000000" w:rsidRDefault="00000000" w:rsidRPr="00000000" w14:paraId="000000B8">
            <w:pPr>
              <w:rPr/>
            </w:pPr>
            <w:r w:rsidDel="00000000" w:rsidR="00000000" w:rsidRPr="00000000">
              <w:rPr>
                <w:sz w:val="17"/>
                <w:szCs w:val="17"/>
                <w:rtl w:val="0"/>
              </w:rPr>
              <w:t xml:space="preserve">varchar</w:t>
            </w:r>
            <w:r w:rsidDel="00000000" w:rsidR="00000000" w:rsidRPr="00000000">
              <w:rPr>
                <w:rtl w:val="0"/>
              </w:rPr>
            </w:r>
          </w:p>
        </w:tc>
        <w:tc>
          <w:tcPr>
            <w:vAlign w:val="center"/>
          </w:tcPr>
          <w:p w:rsidR="00000000" w:rsidDel="00000000" w:rsidP="00000000" w:rsidRDefault="00000000" w:rsidRPr="00000000" w14:paraId="000000B9">
            <w:pPr>
              <w:rPr/>
            </w:pPr>
            <w:r w:rsidDel="00000000" w:rsidR="00000000" w:rsidRPr="00000000">
              <w:rPr>
                <w:sz w:val="17"/>
                <w:szCs w:val="17"/>
                <w:rtl w:val="0"/>
              </w:rPr>
              <w:t xml:space="preserve">Mock password / hashed password in real backend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A">
            <w:pPr>
              <w:rPr/>
            </w:pPr>
            <w:r w:rsidDel="00000000" w:rsidR="00000000" w:rsidRPr="00000000">
              <w:rPr>
                <w:sz w:val="17"/>
                <w:szCs w:val="17"/>
                <w:rtl w:val="0"/>
              </w:rPr>
              <w:t xml:space="preserve">role</w:t>
            </w:r>
            <w:r w:rsidDel="00000000" w:rsidR="00000000" w:rsidRPr="00000000">
              <w:rPr>
                <w:rtl w:val="0"/>
              </w:rPr>
            </w:r>
          </w:p>
        </w:tc>
        <w:tc>
          <w:tcPr>
            <w:vAlign w:val="center"/>
          </w:tcPr>
          <w:p w:rsidR="00000000" w:rsidDel="00000000" w:rsidP="00000000" w:rsidRDefault="00000000" w:rsidRPr="00000000" w14:paraId="000000BB">
            <w:pPr>
              <w:rPr/>
            </w:pPr>
            <w:r w:rsidDel="00000000" w:rsidR="00000000" w:rsidRPr="00000000">
              <w:rPr>
                <w:sz w:val="17"/>
                <w:szCs w:val="17"/>
                <w:rtl w:val="0"/>
              </w:rPr>
              <w:t xml:space="preserve">varchar(20)</w:t>
            </w:r>
            <w:r w:rsidDel="00000000" w:rsidR="00000000" w:rsidRPr="00000000">
              <w:rPr>
                <w:rtl w:val="0"/>
              </w:rPr>
            </w:r>
          </w:p>
        </w:tc>
        <w:tc>
          <w:tcPr>
            <w:vAlign w:val="center"/>
          </w:tcPr>
          <w:p w:rsidR="00000000" w:rsidDel="00000000" w:rsidP="00000000" w:rsidRDefault="00000000" w:rsidRPr="00000000" w14:paraId="000000BC">
            <w:pPr>
              <w:rPr/>
            </w:pPr>
            <w:r w:rsidDel="00000000" w:rsidR="00000000" w:rsidRPr="00000000">
              <w:rPr>
                <w:sz w:val="17"/>
                <w:szCs w:val="17"/>
                <w:rtl w:val="0"/>
              </w:rPr>
              <w:t xml:space="preserve">employee / manager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D">
            <w:pPr>
              <w:rPr/>
            </w:pPr>
            <w:r w:rsidDel="00000000" w:rsidR="00000000" w:rsidRPr="00000000">
              <w:rPr>
                <w:sz w:val="17"/>
                <w:szCs w:val="17"/>
                <w:rtl w:val="0"/>
              </w:rPr>
              <w:t xml:space="preserve">department_id</w:t>
            </w:r>
            <w:r w:rsidDel="00000000" w:rsidR="00000000" w:rsidRPr="00000000">
              <w:rPr>
                <w:rtl w:val="0"/>
              </w:rPr>
            </w:r>
          </w:p>
        </w:tc>
        <w:tc>
          <w:tcPr>
            <w:vAlign w:val="center"/>
          </w:tcPr>
          <w:p w:rsidR="00000000" w:rsidDel="00000000" w:rsidP="00000000" w:rsidRDefault="00000000" w:rsidRPr="00000000" w14:paraId="000000BE">
            <w:pPr>
              <w:rPr/>
            </w:pPr>
            <w:r w:rsidDel="00000000" w:rsidR="00000000" w:rsidRPr="00000000">
              <w:rPr>
                <w:sz w:val="17"/>
                <w:szCs w:val="17"/>
                <w:rtl w:val="0"/>
              </w:rPr>
              <w:t xml:space="preserve">int</w:t>
            </w:r>
            <w:r w:rsidDel="00000000" w:rsidR="00000000" w:rsidRPr="00000000">
              <w:rPr>
                <w:rtl w:val="0"/>
              </w:rPr>
            </w:r>
          </w:p>
        </w:tc>
        <w:tc>
          <w:tcPr>
            <w:vAlign w:val="center"/>
          </w:tcPr>
          <w:p w:rsidR="00000000" w:rsidDel="00000000" w:rsidP="00000000" w:rsidRDefault="00000000" w:rsidRPr="00000000" w14:paraId="000000BF">
            <w:pPr>
              <w:rPr/>
            </w:pPr>
            <w:r w:rsidDel="00000000" w:rsidR="00000000" w:rsidRPr="00000000">
              <w:rPr>
                <w:sz w:val="17"/>
                <w:szCs w:val="17"/>
                <w:rtl w:val="0"/>
              </w:rPr>
              <w:t xml:space="preserve">FK departments.id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0">
            <w:pPr>
              <w:rPr/>
            </w:pPr>
            <w:r w:rsidDel="00000000" w:rsidR="00000000" w:rsidRPr="00000000">
              <w:rPr>
                <w:sz w:val="17"/>
                <w:szCs w:val="17"/>
                <w:rtl w:val="0"/>
              </w:rPr>
              <w:t xml:space="preserve">status</w:t>
            </w:r>
            <w:r w:rsidDel="00000000" w:rsidR="00000000" w:rsidRPr="00000000">
              <w:rPr>
                <w:rtl w:val="0"/>
              </w:rPr>
            </w:r>
          </w:p>
        </w:tc>
        <w:tc>
          <w:tcPr>
            <w:vAlign w:val="center"/>
          </w:tcPr>
          <w:p w:rsidR="00000000" w:rsidDel="00000000" w:rsidP="00000000" w:rsidRDefault="00000000" w:rsidRPr="00000000" w14:paraId="000000C1">
            <w:pPr>
              <w:rPr/>
            </w:pPr>
            <w:r w:rsidDel="00000000" w:rsidR="00000000" w:rsidRPr="00000000">
              <w:rPr>
                <w:sz w:val="17"/>
                <w:szCs w:val="17"/>
                <w:rtl w:val="0"/>
              </w:rPr>
              <w:t xml:space="preserve">varchar(20)</w:t>
            </w:r>
            <w:r w:rsidDel="00000000" w:rsidR="00000000" w:rsidRPr="00000000">
              <w:rPr>
                <w:rtl w:val="0"/>
              </w:rPr>
            </w:r>
          </w:p>
        </w:tc>
        <w:tc>
          <w:tcPr>
            <w:vAlign w:val="center"/>
          </w:tcPr>
          <w:p w:rsidR="00000000" w:rsidDel="00000000" w:rsidP="00000000" w:rsidRDefault="00000000" w:rsidRPr="00000000" w14:paraId="000000C2">
            <w:pPr>
              <w:rPr/>
            </w:pPr>
            <w:r w:rsidDel="00000000" w:rsidR="00000000" w:rsidRPr="00000000">
              <w:rPr>
                <w:sz w:val="17"/>
                <w:szCs w:val="17"/>
                <w:rtl w:val="0"/>
              </w:rPr>
              <w:t xml:space="preserve">active / inactive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3">
            <w:pPr>
              <w:rPr/>
            </w:pPr>
            <w:r w:rsidDel="00000000" w:rsidR="00000000" w:rsidRPr="00000000">
              <w:rPr>
                <w:sz w:val="17"/>
                <w:szCs w:val="17"/>
                <w:rtl w:val="0"/>
              </w:rPr>
              <w:t xml:space="preserve">created_at</w:t>
            </w:r>
            <w:r w:rsidDel="00000000" w:rsidR="00000000" w:rsidRPr="00000000">
              <w:rPr>
                <w:rtl w:val="0"/>
              </w:rPr>
            </w:r>
          </w:p>
        </w:tc>
        <w:tc>
          <w:tcPr>
            <w:vAlign w:val="center"/>
          </w:tcPr>
          <w:p w:rsidR="00000000" w:rsidDel="00000000" w:rsidP="00000000" w:rsidRDefault="00000000" w:rsidRPr="00000000" w14:paraId="000000C4">
            <w:pPr>
              <w:rPr/>
            </w:pPr>
            <w:r w:rsidDel="00000000" w:rsidR="00000000" w:rsidRPr="00000000">
              <w:rPr>
                <w:sz w:val="17"/>
                <w:szCs w:val="17"/>
                <w:rtl w:val="0"/>
              </w:rPr>
              <w:t xml:space="preserve">datetime</w:t>
            </w:r>
            <w:r w:rsidDel="00000000" w:rsidR="00000000" w:rsidRPr="00000000">
              <w:rPr>
                <w:rtl w:val="0"/>
              </w:rPr>
            </w:r>
          </w:p>
        </w:tc>
        <w:tc>
          <w:tcPr>
            <w:vAlign w:val="center"/>
          </w:tcPr>
          <w:p w:rsidR="00000000" w:rsidDel="00000000" w:rsidP="00000000" w:rsidRDefault="00000000" w:rsidRPr="00000000" w14:paraId="000000C5">
            <w:pPr>
              <w:rPr/>
            </w:pPr>
            <w:r w:rsidDel="00000000" w:rsidR="00000000" w:rsidRPr="00000000">
              <w:rPr>
                <w:sz w:val="17"/>
                <w:szCs w:val="17"/>
                <w:rtl w:val="0"/>
              </w:rPr>
              <w:t xml:space="preserve">Created date</w:t>
            </w:r>
            <w:r w:rsidDel="00000000" w:rsidR="00000000" w:rsidRPr="00000000">
              <w:rPr>
                <w:rtl w:val="0"/>
              </w:rPr>
            </w:r>
          </w:p>
        </w:tc>
      </w:tr>
    </w:tbl>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2"/>
        <w:rPr/>
      </w:pPr>
      <w:r w:rsidDel="00000000" w:rsidR="00000000" w:rsidRPr="00000000">
        <w:rPr>
          <w:rtl w:val="0"/>
        </w:rPr>
        <w:t xml:space="preserve">8.2 departments</w:t>
      </w:r>
    </w:p>
    <w:tbl>
      <w:tblPr>
        <w:tblStyle w:val="Table5"/>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2160"/>
        <w:gridCol w:w="4464"/>
        <w:tblGridChange w:id="0">
          <w:tblGrid>
            <w:gridCol w:w="2016"/>
            <w:gridCol w:w="2160"/>
            <w:gridCol w:w="4464"/>
          </w:tblGrid>
        </w:tblGridChange>
      </w:tblGrid>
      <w:tr>
        <w:trPr>
          <w:cantSplit w:val="0"/>
          <w:tblHeader w:val="0"/>
        </w:trPr>
        <w:tc>
          <w:tcPr>
            <w:shd w:fill="dce6f1" w:val="clear"/>
            <w:vAlign w:val="center"/>
          </w:tcPr>
          <w:p w:rsidR="00000000" w:rsidDel="00000000" w:rsidP="00000000" w:rsidRDefault="00000000" w:rsidRPr="00000000" w14:paraId="000000C8">
            <w:pPr>
              <w:rPr/>
            </w:pPr>
            <w:r w:rsidDel="00000000" w:rsidR="00000000" w:rsidRPr="00000000">
              <w:rPr>
                <w:b w:val="1"/>
                <w:bCs w:val="1"/>
                <w:sz w:val="17"/>
                <w:szCs w:val="17"/>
                <w:rtl w:val="0"/>
              </w:rPr>
              <w:t xml:space="preserve">Field</w:t>
            </w:r>
            <w:r w:rsidDel="00000000" w:rsidR="00000000" w:rsidRPr="00000000">
              <w:rPr>
                <w:rtl w:val="0"/>
              </w:rPr>
            </w:r>
          </w:p>
        </w:tc>
        <w:tc>
          <w:tcPr>
            <w:shd w:fill="dce6f1" w:val="clear"/>
            <w:vAlign w:val="center"/>
          </w:tcPr>
          <w:p w:rsidR="00000000" w:rsidDel="00000000" w:rsidP="00000000" w:rsidRDefault="00000000" w:rsidRPr="00000000" w14:paraId="000000C9">
            <w:pPr>
              <w:rPr/>
            </w:pPr>
            <w:r w:rsidDel="00000000" w:rsidR="00000000" w:rsidRPr="00000000">
              <w:rPr>
                <w:b w:val="1"/>
                <w:bCs w:val="1"/>
                <w:sz w:val="17"/>
                <w:szCs w:val="17"/>
                <w:rtl w:val="0"/>
              </w:rPr>
              <w:t xml:space="preserve">Type</w:t>
            </w:r>
            <w:r w:rsidDel="00000000" w:rsidR="00000000" w:rsidRPr="00000000">
              <w:rPr>
                <w:rtl w:val="0"/>
              </w:rPr>
            </w:r>
          </w:p>
        </w:tc>
        <w:tc>
          <w:tcPr>
            <w:shd w:fill="dce6f1" w:val="clear"/>
            <w:vAlign w:val="center"/>
          </w:tcPr>
          <w:p w:rsidR="00000000" w:rsidDel="00000000" w:rsidP="00000000" w:rsidRDefault="00000000" w:rsidRPr="00000000" w14:paraId="000000CA">
            <w:pPr>
              <w:rPr/>
            </w:pPr>
            <w:r w:rsidDel="00000000" w:rsidR="00000000" w:rsidRPr="00000000">
              <w:rPr>
                <w:b w:val="1"/>
                <w:bCs w:val="1"/>
                <w:sz w:val="17"/>
                <w:szCs w:val="17"/>
                <w:rtl w:val="0"/>
              </w:rPr>
              <w:t xml:space="preserve">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B">
            <w:pPr>
              <w:rPr/>
            </w:pPr>
            <w:r w:rsidDel="00000000" w:rsidR="00000000" w:rsidRPr="00000000">
              <w:rPr>
                <w:sz w:val="17"/>
                <w:szCs w:val="17"/>
                <w:rtl w:val="0"/>
              </w:rPr>
              <w:t xml:space="preserve">id</w:t>
            </w:r>
            <w:r w:rsidDel="00000000" w:rsidR="00000000" w:rsidRPr="00000000">
              <w:rPr>
                <w:rtl w:val="0"/>
              </w:rPr>
            </w:r>
          </w:p>
        </w:tc>
        <w:tc>
          <w:tcPr>
            <w:vAlign w:val="center"/>
          </w:tcPr>
          <w:p w:rsidR="00000000" w:rsidDel="00000000" w:rsidP="00000000" w:rsidRDefault="00000000" w:rsidRPr="00000000" w14:paraId="000000CC">
            <w:pPr>
              <w:rPr/>
            </w:pPr>
            <w:r w:rsidDel="00000000" w:rsidR="00000000" w:rsidRPr="00000000">
              <w:rPr>
                <w:sz w:val="17"/>
                <w:szCs w:val="17"/>
                <w:rtl w:val="0"/>
              </w:rPr>
              <w:t xml:space="preserve">int</w:t>
            </w:r>
            <w:r w:rsidDel="00000000" w:rsidR="00000000" w:rsidRPr="00000000">
              <w:rPr>
                <w:rtl w:val="0"/>
              </w:rPr>
            </w:r>
          </w:p>
        </w:tc>
        <w:tc>
          <w:tcPr>
            <w:vAlign w:val="center"/>
          </w:tcPr>
          <w:p w:rsidR="00000000" w:rsidDel="00000000" w:rsidP="00000000" w:rsidRDefault="00000000" w:rsidRPr="00000000" w14:paraId="000000CD">
            <w:pPr>
              <w:rPr/>
            </w:pPr>
            <w:r w:rsidDel="00000000" w:rsidR="00000000" w:rsidRPr="00000000">
              <w:rPr>
                <w:sz w:val="17"/>
                <w:szCs w:val="17"/>
                <w:rtl w:val="0"/>
              </w:rPr>
              <w:t xml:space="preserve">Primary key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E">
            <w:pPr>
              <w:rPr/>
            </w:pPr>
            <w:r w:rsidDel="00000000" w:rsidR="00000000" w:rsidRPr="00000000">
              <w:rPr>
                <w:sz w:val="17"/>
                <w:szCs w:val="17"/>
                <w:rtl w:val="0"/>
              </w:rPr>
              <w:t xml:space="preserve">name</w:t>
            </w:r>
            <w:r w:rsidDel="00000000" w:rsidR="00000000" w:rsidRPr="00000000">
              <w:rPr>
                <w:rtl w:val="0"/>
              </w:rPr>
            </w:r>
          </w:p>
        </w:tc>
        <w:tc>
          <w:tcPr>
            <w:vAlign w:val="center"/>
          </w:tcPr>
          <w:p w:rsidR="00000000" w:rsidDel="00000000" w:rsidP="00000000" w:rsidRDefault="00000000" w:rsidRPr="00000000" w14:paraId="000000CF">
            <w:pPr>
              <w:rPr/>
            </w:pPr>
            <w:r w:rsidDel="00000000" w:rsidR="00000000" w:rsidRPr="00000000">
              <w:rPr>
                <w:sz w:val="17"/>
                <w:szCs w:val="17"/>
                <w:rtl w:val="0"/>
              </w:rPr>
              <w:t xml:space="preserve">varchar(100)</w:t>
            </w:r>
            <w:r w:rsidDel="00000000" w:rsidR="00000000" w:rsidRPr="00000000">
              <w:rPr>
                <w:rtl w:val="0"/>
              </w:rPr>
            </w:r>
          </w:p>
        </w:tc>
        <w:tc>
          <w:tcPr>
            <w:vAlign w:val="center"/>
          </w:tcPr>
          <w:p w:rsidR="00000000" w:rsidDel="00000000" w:rsidP="00000000" w:rsidRDefault="00000000" w:rsidRPr="00000000" w14:paraId="000000D0">
            <w:pPr>
              <w:rPr/>
            </w:pPr>
            <w:r w:rsidDel="00000000" w:rsidR="00000000" w:rsidRPr="00000000">
              <w:rPr>
                <w:sz w:val="17"/>
                <w:szCs w:val="17"/>
                <w:rtl w:val="0"/>
              </w:rPr>
              <w:t xml:space="preserve">Department name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1">
            <w:pPr>
              <w:rPr/>
            </w:pPr>
            <w:r w:rsidDel="00000000" w:rsidR="00000000" w:rsidRPr="00000000">
              <w:rPr>
                <w:sz w:val="17"/>
                <w:szCs w:val="17"/>
                <w:rtl w:val="0"/>
              </w:rPr>
              <w:t xml:space="preserve">status</w:t>
            </w:r>
            <w:r w:rsidDel="00000000" w:rsidR="00000000" w:rsidRPr="00000000">
              <w:rPr>
                <w:rtl w:val="0"/>
              </w:rPr>
            </w:r>
          </w:p>
        </w:tc>
        <w:tc>
          <w:tcPr>
            <w:vAlign w:val="center"/>
          </w:tcPr>
          <w:p w:rsidR="00000000" w:rsidDel="00000000" w:rsidP="00000000" w:rsidRDefault="00000000" w:rsidRPr="00000000" w14:paraId="000000D2">
            <w:pPr>
              <w:rPr/>
            </w:pPr>
            <w:r w:rsidDel="00000000" w:rsidR="00000000" w:rsidRPr="00000000">
              <w:rPr>
                <w:sz w:val="17"/>
                <w:szCs w:val="17"/>
                <w:rtl w:val="0"/>
              </w:rPr>
              <w:t xml:space="preserve">varchar(20)</w:t>
            </w:r>
            <w:r w:rsidDel="00000000" w:rsidR="00000000" w:rsidRPr="00000000">
              <w:rPr>
                <w:rtl w:val="0"/>
              </w:rPr>
            </w:r>
          </w:p>
        </w:tc>
        <w:tc>
          <w:tcPr>
            <w:vAlign w:val="center"/>
          </w:tcPr>
          <w:p w:rsidR="00000000" w:rsidDel="00000000" w:rsidP="00000000" w:rsidRDefault="00000000" w:rsidRPr="00000000" w14:paraId="000000D3">
            <w:pPr>
              <w:rPr/>
            </w:pPr>
            <w:r w:rsidDel="00000000" w:rsidR="00000000" w:rsidRPr="00000000">
              <w:rPr>
                <w:sz w:val="17"/>
                <w:szCs w:val="17"/>
                <w:rtl w:val="0"/>
              </w:rPr>
              <w:t xml:space="preserve">active / inactive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4">
            <w:pPr>
              <w:rPr/>
            </w:pPr>
            <w:r w:rsidDel="00000000" w:rsidR="00000000" w:rsidRPr="00000000">
              <w:rPr>
                <w:sz w:val="17"/>
                <w:szCs w:val="17"/>
                <w:rtl w:val="0"/>
              </w:rPr>
              <w:t xml:space="preserve">created_at</w:t>
            </w:r>
            <w:r w:rsidDel="00000000" w:rsidR="00000000" w:rsidRPr="00000000">
              <w:rPr>
                <w:rtl w:val="0"/>
              </w:rPr>
            </w:r>
          </w:p>
        </w:tc>
        <w:tc>
          <w:tcPr>
            <w:vAlign w:val="center"/>
          </w:tcPr>
          <w:p w:rsidR="00000000" w:rsidDel="00000000" w:rsidP="00000000" w:rsidRDefault="00000000" w:rsidRPr="00000000" w14:paraId="000000D5">
            <w:pPr>
              <w:rPr/>
            </w:pPr>
            <w:r w:rsidDel="00000000" w:rsidR="00000000" w:rsidRPr="00000000">
              <w:rPr>
                <w:sz w:val="17"/>
                <w:szCs w:val="17"/>
                <w:rtl w:val="0"/>
              </w:rPr>
              <w:t xml:space="preserve">datetime</w:t>
            </w:r>
            <w:r w:rsidDel="00000000" w:rsidR="00000000" w:rsidRPr="00000000">
              <w:rPr>
                <w:rtl w:val="0"/>
              </w:rPr>
            </w:r>
          </w:p>
        </w:tc>
        <w:tc>
          <w:tcPr>
            <w:vAlign w:val="center"/>
          </w:tcPr>
          <w:p w:rsidR="00000000" w:rsidDel="00000000" w:rsidP="00000000" w:rsidRDefault="00000000" w:rsidRPr="00000000" w14:paraId="000000D6">
            <w:pPr>
              <w:rPr/>
            </w:pPr>
            <w:r w:rsidDel="00000000" w:rsidR="00000000" w:rsidRPr="00000000">
              <w:rPr>
                <w:sz w:val="17"/>
                <w:szCs w:val="17"/>
                <w:rtl w:val="0"/>
              </w:rPr>
              <w:t xml:space="preserve">Created date</w:t>
            </w:r>
            <w:r w:rsidDel="00000000" w:rsidR="00000000" w:rsidRPr="00000000">
              <w:rPr>
                <w:rtl w:val="0"/>
              </w:rPr>
            </w:r>
          </w:p>
        </w:tc>
      </w:tr>
    </w:tbl>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Heading2"/>
        <w:rPr/>
      </w:pPr>
      <w:r w:rsidDel="00000000" w:rsidR="00000000" w:rsidRPr="00000000">
        <w:rPr>
          <w:rtl w:val="0"/>
        </w:rPr>
        <w:t xml:space="preserve">8.3 leave_types</w:t>
      </w:r>
    </w:p>
    <w:tbl>
      <w:tblPr>
        <w:tblStyle w:val="Table6"/>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2160"/>
        <w:gridCol w:w="4464"/>
        <w:tblGridChange w:id="0">
          <w:tblGrid>
            <w:gridCol w:w="2016"/>
            <w:gridCol w:w="2160"/>
            <w:gridCol w:w="4464"/>
          </w:tblGrid>
        </w:tblGridChange>
      </w:tblGrid>
      <w:tr>
        <w:trPr>
          <w:cantSplit w:val="0"/>
          <w:tblHeader w:val="0"/>
        </w:trPr>
        <w:tc>
          <w:tcPr>
            <w:shd w:fill="dce6f1" w:val="clear"/>
            <w:vAlign w:val="center"/>
          </w:tcPr>
          <w:p w:rsidR="00000000" w:rsidDel="00000000" w:rsidP="00000000" w:rsidRDefault="00000000" w:rsidRPr="00000000" w14:paraId="000000D9">
            <w:pPr>
              <w:rPr/>
            </w:pPr>
            <w:r w:rsidDel="00000000" w:rsidR="00000000" w:rsidRPr="00000000">
              <w:rPr>
                <w:b w:val="1"/>
                <w:bCs w:val="1"/>
                <w:sz w:val="17"/>
                <w:szCs w:val="17"/>
                <w:rtl w:val="0"/>
              </w:rPr>
              <w:t xml:space="preserve">Field</w:t>
            </w:r>
            <w:r w:rsidDel="00000000" w:rsidR="00000000" w:rsidRPr="00000000">
              <w:rPr>
                <w:rtl w:val="0"/>
              </w:rPr>
            </w:r>
          </w:p>
        </w:tc>
        <w:tc>
          <w:tcPr>
            <w:shd w:fill="dce6f1" w:val="clear"/>
            <w:vAlign w:val="center"/>
          </w:tcPr>
          <w:p w:rsidR="00000000" w:rsidDel="00000000" w:rsidP="00000000" w:rsidRDefault="00000000" w:rsidRPr="00000000" w14:paraId="000000DA">
            <w:pPr>
              <w:rPr/>
            </w:pPr>
            <w:r w:rsidDel="00000000" w:rsidR="00000000" w:rsidRPr="00000000">
              <w:rPr>
                <w:b w:val="1"/>
                <w:bCs w:val="1"/>
                <w:sz w:val="17"/>
                <w:szCs w:val="17"/>
                <w:rtl w:val="0"/>
              </w:rPr>
              <w:t xml:space="preserve">Type</w:t>
            </w:r>
            <w:r w:rsidDel="00000000" w:rsidR="00000000" w:rsidRPr="00000000">
              <w:rPr>
                <w:rtl w:val="0"/>
              </w:rPr>
            </w:r>
          </w:p>
        </w:tc>
        <w:tc>
          <w:tcPr>
            <w:shd w:fill="dce6f1" w:val="clear"/>
            <w:vAlign w:val="center"/>
          </w:tcPr>
          <w:p w:rsidR="00000000" w:rsidDel="00000000" w:rsidP="00000000" w:rsidRDefault="00000000" w:rsidRPr="00000000" w14:paraId="000000DB">
            <w:pPr>
              <w:rPr/>
            </w:pPr>
            <w:r w:rsidDel="00000000" w:rsidR="00000000" w:rsidRPr="00000000">
              <w:rPr>
                <w:b w:val="1"/>
                <w:bCs w:val="1"/>
                <w:sz w:val="17"/>
                <w:szCs w:val="17"/>
                <w:rtl w:val="0"/>
              </w:rPr>
              <w:t xml:space="preserve">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C">
            <w:pPr>
              <w:rPr/>
            </w:pPr>
            <w:r w:rsidDel="00000000" w:rsidR="00000000" w:rsidRPr="00000000">
              <w:rPr>
                <w:sz w:val="17"/>
                <w:szCs w:val="17"/>
                <w:rtl w:val="0"/>
              </w:rPr>
              <w:t xml:space="preserve">id</w:t>
            </w:r>
            <w:r w:rsidDel="00000000" w:rsidR="00000000" w:rsidRPr="00000000">
              <w:rPr>
                <w:rtl w:val="0"/>
              </w:rPr>
            </w:r>
          </w:p>
        </w:tc>
        <w:tc>
          <w:tcPr>
            <w:vAlign w:val="center"/>
          </w:tcPr>
          <w:p w:rsidR="00000000" w:rsidDel="00000000" w:rsidP="00000000" w:rsidRDefault="00000000" w:rsidRPr="00000000" w14:paraId="000000DD">
            <w:pPr>
              <w:rPr/>
            </w:pPr>
            <w:r w:rsidDel="00000000" w:rsidR="00000000" w:rsidRPr="00000000">
              <w:rPr>
                <w:sz w:val="17"/>
                <w:szCs w:val="17"/>
                <w:rtl w:val="0"/>
              </w:rPr>
              <w:t xml:space="preserve">int</w:t>
            </w:r>
            <w:r w:rsidDel="00000000" w:rsidR="00000000" w:rsidRPr="00000000">
              <w:rPr>
                <w:rtl w:val="0"/>
              </w:rPr>
            </w:r>
          </w:p>
        </w:tc>
        <w:tc>
          <w:tcPr>
            <w:vAlign w:val="center"/>
          </w:tcPr>
          <w:p w:rsidR="00000000" w:rsidDel="00000000" w:rsidP="00000000" w:rsidRDefault="00000000" w:rsidRPr="00000000" w14:paraId="000000DE">
            <w:pPr>
              <w:rPr/>
            </w:pPr>
            <w:r w:rsidDel="00000000" w:rsidR="00000000" w:rsidRPr="00000000">
              <w:rPr>
                <w:sz w:val="17"/>
                <w:szCs w:val="17"/>
                <w:rtl w:val="0"/>
              </w:rPr>
              <w:t xml:space="preserve">Primary key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F">
            <w:pPr>
              <w:rPr/>
            </w:pPr>
            <w:r w:rsidDel="00000000" w:rsidR="00000000" w:rsidRPr="00000000">
              <w:rPr>
                <w:sz w:val="17"/>
                <w:szCs w:val="17"/>
                <w:rtl w:val="0"/>
              </w:rPr>
              <w:t xml:space="preserve">name</w:t>
            </w:r>
            <w:r w:rsidDel="00000000" w:rsidR="00000000" w:rsidRPr="00000000">
              <w:rPr>
                <w:rtl w:val="0"/>
              </w:rPr>
            </w:r>
          </w:p>
        </w:tc>
        <w:tc>
          <w:tcPr>
            <w:vAlign w:val="center"/>
          </w:tcPr>
          <w:p w:rsidR="00000000" w:rsidDel="00000000" w:rsidP="00000000" w:rsidRDefault="00000000" w:rsidRPr="00000000" w14:paraId="000000E0">
            <w:pPr>
              <w:rPr/>
            </w:pPr>
            <w:r w:rsidDel="00000000" w:rsidR="00000000" w:rsidRPr="00000000">
              <w:rPr>
                <w:sz w:val="17"/>
                <w:szCs w:val="17"/>
                <w:rtl w:val="0"/>
              </w:rPr>
              <w:t xml:space="preserve">varchar(50)</w:t>
            </w:r>
            <w:r w:rsidDel="00000000" w:rsidR="00000000" w:rsidRPr="00000000">
              <w:rPr>
                <w:rtl w:val="0"/>
              </w:rPr>
            </w:r>
          </w:p>
        </w:tc>
        <w:tc>
          <w:tcPr>
            <w:vAlign w:val="center"/>
          </w:tcPr>
          <w:p w:rsidR="00000000" w:rsidDel="00000000" w:rsidP="00000000" w:rsidRDefault="00000000" w:rsidRPr="00000000" w14:paraId="000000E1">
            <w:pPr>
              <w:rPr/>
            </w:pPr>
            <w:r w:rsidDel="00000000" w:rsidR="00000000" w:rsidRPr="00000000">
              <w:rPr>
                <w:sz w:val="17"/>
                <w:szCs w:val="17"/>
                <w:rtl w:val="0"/>
              </w:rPr>
              <w:t xml:space="preserve">Casual / Sick / Earned / Privilege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2">
            <w:pPr>
              <w:rPr/>
            </w:pPr>
            <w:r w:rsidDel="00000000" w:rsidR="00000000" w:rsidRPr="00000000">
              <w:rPr>
                <w:sz w:val="17"/>
                <w:szCs w:val="17"/>
                <w:rtl w:val="0"/>
              </w:rPr>
              <w:t xml:space="preserve">code</w:t>
            </w:r>
            <w:r w:rsidDel="00000000" w:rsidR="00000000" w:rsidRPr="00000000">
              <w:rPr>
                <w:rtl w:val="0"/>
              </w:rPr>
            </w:r>
          </w:p>
        </w:tc>
        <w:tc>
          <w:tcPr>
            <w:vAlign w:val="center"/>
          </w:tcPr>
          <w:p w:rsidR="00000000" w:rsidDel="00000000" w:rsidP="00000000" w:rsidRDefault="00000000" w:rsidRPr="00000000" w14:paraId="000000E3">
            <w:pPr>
              <w:rPr/>
            </w:pPr>
            <w:r w:rsidDel="00000000" w:rsidR="00000000" w:rsidRPr="00000000">
              <w:rPr>
                <w:sz w:val="17"/>
                <w:szCs w:val="17"/>
                <w:rtl w:val="0"/>
              </w:rPr>
              <w:t xml:space="preserve">varchar(10)</w:t>
            </w:r>
            <w:r w:rsidDel="00000000" w:rsidR="00000000" w:rsidRPr="00000000">
              <w:rPr>
                <w:rtl w:val="0"/>
              </w:rPr>
            </w:r>
          </w:p>
        </w:tc>
        <w:tc>
          <w:tcPr>
            <w:vAlign w:val="center"/>
          </w:tcPr>
          <w:p w:rsidR="00000000" w:rsidDel="00000000" w:rsidP="00000000" w:rsidRDefault="00000000" w:rsidRPr="00000000" w14:paraId="000000E4">
            <w:pPr>
              <w:rPr/>
            </w:pPr>
            <w:r w:rsidDel="00000000" w:rsidR="00000000" w:rsidRPr="00000000">
              <w:rPr>
                <w:sz w:val="17"/>
                <w:szCs w:val="17"/>
                <w:rtl w:val="0"/>
              </w:rPr>
              <w:t xml:space="preserve">CL / SL / EL / PL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5">
            <w:pPr>
              <w:rPr/>
            </w:pPr>
            <w:r w:rsidDel="00000000" w:rsidR="00000000" w:rsidRPr="00000000">
              <w:rPr>
                <w:sz w:val="17"/>
                <w:szCs w:val="17"/>
                <w:rtl w:val="0"/>
              </w:rPr>
              <w:t xml:space="preserve">annual_limit</w:t>
            </w:r>
            <w:r w:rsidDel="00000000" w:rsidR="00000000" w:rsidRPr="00000000">
              <w:rPr>
                <w:rtl w:val="0"/>
              </w:rPr>
            </w:r>
          </w:p>
        </w:tc>
        <w:tc>
          <w:tcPr>
            <w:vAlign w:val="center"/>
          </w:tcPr>
          <w:p w:rsidR="00000000" w:rsidDel="00000000" w:rsidP="00000000" w:rsidRDefault="00000000" w:rsidRPr="00000000" w14:paraId="000000E6">
            <w:pPr>
              <w:rPr/>
            </w:pPr>
            <w:r w:rsidDel="00000000" w:rsidR="00000000" w:rsidRPr="00000000">
              <w:rPr>
                <w:sz w:val="17"/>
                <w:szCs w:val="17"/>
                <w:rtl w:val="0"/>
              </w:rPr>
              <w:t xml:space="preserve">int</w:t>
            </w:r>
            <w:r w:rsidDel="00000000" w:rsidR="00000000" w:rsidRPr="00000000">
              <w:rPr>
                <w:rtl w:val="0"/>
              </w:rPr>
            </w:r>
          </w:p>
        </w:tc>
        <w:tc>
          <w:tcPr>
            <w:vAlign w:val="center"/>
          </w:tcPr>
          <w:p w:rsidR="00000000" w:rsidDel="00000000" w:rsidP="00000000" w:rsidRDefault="00000000" w:rsidRPr="00000000" w14:paraId="000000E7">
            <w:pPr>
              <w:rPr/>
            </w:pPr>
            <w:r w:rsidDel="00000000" w:rsidR="00000000" w:rsidRPr="00000000">
              <w:rPr>
                <w:sz w:val="17"/>
                <w:szCs w:val="17"/>
                <w:rtl w:val="0"/>
              </w:rPr>
              <w:t xml:space="preserve">Allowed days per year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8">
            <w:pPr>
              <w:rPr/>
            </w:pPr>
            <w:r w:rsidDel="00000000" w:rsidR="00000000" w:rsidRPr="00000000">
              <w:rPr>
                <w:sz w:val="17"/>
                <w:szCs w:val="17"/>
                <w:rtl w:val="0"/>
              </w:rPr>
              <w:t xml:space="preserve">status</w:t>
            </w:r>
            <w:r w:rsidDel="00000000" w:rsidR="00000000" w:rsidRPr="00000000">
              <w:rPr>
                <w:rtl w:val="0"/>
              </w:rPr>
            </w:r>
          </w:p>
        </w:tc>
        <w:tc>
          <w:tcPr>
            <w:vAlign w:val="center"/>
          </w:tcPr>
          <w:p w:rsidR="00000000" w:rsidDel="00000000" w:rsidP="00000000" w:rsidRDefault="00000000" w:rsidRPr="00000000" w14:paraId="000000E9">
            <w:pPr>
              <w:rPr/>
            </w:pPr>
            <w:r w:rsidDel="00000000" w:rsidR="00000000" w:rsidRPr="00000000">
              <w:rPr>
                <w:sz w:val="17"/>
                <w:szCs w:val="17"/>
                <w:rtl w:val="0"/>
              </w:rPr>
              <w:t xml:space="preserve">varchar(20)</w:t>
            </w:r>
            <w:r w:rsidDel="00000000" w:rsidR="00000000" w:rsidRPr="00000000">
              <w:rPr>
                <w:rtl w:val="0"/>
              </w:rPr>
            </w:r>
          </w:p>
        </w:tc>
        <w:tc>
          <w:tcPr>
            <w:vAlign w:val="center"/>
          </w:tcPr>
          <w:p w:rsidR="00000000" w:rsidDel="00000000" w:rsidP="00000000" w:rsidRDefault="00000000" w:rsidRPr="00000000" w14:paraId="000000EA">
            <w:pPr>
              <w:rPr/>
            </w:pPr>
            <w:r w:rsidDel="00000000" w:rsidR="00000000" w:rsidRPr="00000000">
              <w:rPr>
                <w:sz w:val="17"/>
                <w:szCs w:val="17"/>
                <w:rtl w:val="0"/>
              </w:rPr>
              <w:t xml:space="preserve">active / inactive</w:t>
            </w:r>
            <w:r w:rsidDel="00000000" w:rsidR="00000000" w:rsidRPr="00000000">
              <w:rPr>
                <w:rtl w:val="0"/>
              </w:rPr>
            </w:r>
          </w:p>
        </w:tc>
      </w:tr>
    </w:tbl>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2"/>
        <w:rPr/>
      </w:pPr>
      <w:r w:rsidDel="00000000" w:rsidR="00000000" w:rsidRPr="00000000">
        <w:rPr>
          <w:rtl w:val="0"/>
        </w:rPr>
        <w:t xml:space="preserve">8.4 leave_requests</w:t>
      </w:r>
    </w:p>
    <w:tbl>
      <w:tblPr>
        <w:tblStyle w:val="Table7"/>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8"/>
        <w:gridCol w:w="2016"/>
        <w:gridCol w:w="4176"/>
        <w:tblGridChange w:id="0">
          <w:tblGrid>
            <w:gridCol w:w="2448"/>
            <w:gridCol w:w="2016"/>
            <w:gridCol w:w="4176"/>
          </w:tblGrid>
        </w:tblGridChange>
      </w:tblGrid>
      <w:tr>
        <w:trPr>
          <w:cantSplit w:val="0"/>
          <w:tblHeader w:val="0"/>
        </w:trPr>
        <w:tc>
          <w:tcPr>
            <w:shd w:fill="dce6f1" w:val="clear"/>
            <w:vAlign w:val="center"/>
          </w:tcPr>
          <w:p w:rsidR="00000000" w:rsidDel="00000000" w:rsidP="00000000" w:rsidRDefault="00000000" w:rsidRPr="00000000" w14:paraId="000000ED">
            <w:pPr>
              <w:rPr/>
            </w:pPr>
            <w:r w:rsidDel="00000000" w:rsidR="00000000" w:rsidRPr="00000000">
              <w:rPr>
                <w:b w:val="1"/>
                <w:bCs w:val="1"/>
                <w:sz w:val="17"/>
                <w:szCs w:val="17"/>
                <w:rtl w:val="0"/>
              </w:rPr>
              <w:t xml:space="preserve">Field</w:t>
            </w:r>
            <w:r w:rsidDel="00000000" w:rsidR="00000000" w:rsidRPr="00000000">
              <w:rPr>
                <w:rtl w:val="0"/>
              </w:rPr>
            </w:r>
          </w:p>
        </w:tc>
        <w:tc>
          <w:tcPr>
            <w:shd w:fill="dce6f1" w:val="clear"/>
            <w:vAlign w:val="center"/>
          </w:tcPr>
          <w:p w:rsidR="00000000" w:rsidDel="00000000" w:rsidP="00000000" w:rsidRDefault="00000000" w:rsidRPr="00000000" w14:paraId="000000EE">
            <w:pPr>
              <w:rPr/>
            </w:pPr>
            <w:r w:rsidDel="00000000" w:rsidR="00000000" w:rsidRPr="00000000">
              <w:rPr>
                <w:b w:val="1"/>
                <w:bCs w:val="1"/>
                <w:sz w:val="17"/>
                <w:szCs w:val="17"/>
                <w:rtl w:val="0"/>
              </w:rPr>
              <w:t xml:space="preserve">Type</w:t>
            </w:r>
            <w:r w:rsidDel="00000000" w:rsidR="00000000" w:rsidRPr="00000000">
              <w:rPr>
                <w:rtl w:val="0"/>
              </w:rPr>
            </w:r>
          </w:p>
        </w:tc>
        <w:tc>
          <w:tcPr>
            <w:shd w:fill="dce6f1" w:val="clear"/>
            <w:vAlign w:val="center"/>
          </w:tcPr>
          <w:p w:rsidR="00000000" w:rsidDel="00000000" w:rsidP="00000000" w:rsidRDefault="00000000" w:rsidRPr="00000000" w14:paraId="000000EF">
            <w:pPr>
              <w:rPr/>
            </w:pPr>
            <w:r w:rsidDel="00000000" w:rsidR="00000000" w:rsidRPr="00000000">
              <w:rPr>
                <w:b w:val="1"/>
                <w:bCs w:val="1"/>
                <w:sz w:val="17"/>
                <w:szCs w:val="17"/>
                <w:rtl w:val="0"/>
              </w:rPr>
              <w:t xml:space="preserve">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0">
            <w:pPr>
              <w:rPr/>
            </w:pPr>
            <w:r w:rsidDel="00000000" w:rsidR="00000000" w:rsidRPr="00000000">
              <w:rPr>
                <w:sz w:val="17"/>
                <w:szCs w:val="17"/>
                <w:rtl w:val="0"/>
              </w:rPr>
              <w:t xml:space="preserve">id</w:t>
            </w:r>
            <w:r w:rsidDel="00000000" w:rsidR="00000000" w:rsidRPr="00000000">
              <w:rPr>
                <w:rtl w:val="0"/>
              </w:rPr>
            </w:r>
          </w:p>
        </w:tc>
        <w:tc>
          <w:tcPr>
            <w:vAlign w:val="center"/>
          </w:tcPr>
          <w:p w:rsidR="00000000" w:rsidDel="00000000" w:rsidP="00000000" w:rsidRDefault="00000000" w:rsidRPr="00000000" w14:paraId="000000F1">
            <w:pPr>
              <w:rPr/>
            </w:pPr>
            <w:r w:rsidDel="00000000" w:rsidR="00000000" w:rsidRPr="00000000">
              <w:rPr>
                <w:sz w:val="17"/>
                <w:szCs w:val="17"/>
                <w:rtl w:val="0"/>
              </w:rPr>
              <w:t xml:space="preserve">int</w:t>
            </w:r>
            <w:r w:rsidDel="00000000" w:rsidR="00000000" w:rsidRPr="00000000">
              <w:rPr>
                <w:rtl w:val="0"/>
              </w:rPr>
            </w:r>
          </w:p>
        </w:tc>
        <w:tc>
          <w:tcPr>
            <w:vAlign w:val="center"/>
          </w:tcPr>
          <w:p w:rsidR="00000000" w:rsidDel="00000000" w:rsidP="00000000" w:rsidRDefault="00000000" w:rsidRPr="00000000" w14:paraId="000000F2">
            <w:pPr>
              <w:rPr/>
            </w:pPr>
            <w:r w:rsidDel="00000000" w:rsidR="00000000" w:rsidRPr="00000000">
              <w:rPr>
                <w:sz w:val="17"/>
                <w:szCs w:val="17"/>
                <w:rtl w:val="0"/>
              </w:rPr>
              <w:t xml:space="preserve">Primary key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3">
            <w:pPr>
              <w:rPr/>
            </w:pPr>
            <w:r w:rsidDel="00000000" w:rsidR="00000000" w:rsidRPr="00000000">
              <w:rPr>
                <w:sz w:val="17"/>
                <w:szCs w:val="17"/>
                <w:rtl w:val="0"/>
              </w:rPr>
              <w:t xml:space="preserve">employee_id</w:t>
            </w:r>
            <w:r w:rsidDel="00000000" w:rsidR="00000000" w:rsidRPr="00000000">
              <w:rPr>
                <w:rtl w:val="0"/>
              </w:rPr>
            </w:r>
          </w:p>
        </w:tc>
        <w:tc>
          <w:tcPr>
            <w:vAlign w:val="center"/>
          </w:tcPr>
          <w:p w:rsidR="00000000" w:rsidDel="00000000" w:rsidP="00000000" w:rsidRDefault="00000000" w:rsidRPr="00000000" w14:paraId="000000F4">
            <w:pPr>
              <w:rPr/>
            </w:pPr>
            <w:r w:rsidDel="00000000" w:rsidR="00000000" w:rsidRPr="00000000">
              <w:rPr>
                <w:sz w:val="17"/>
                <w:szCs w:val="17"/>
                <w:rtl w:val="0"/>
              </w:rPr>
              <w:t xml:space="preserve">int</w:t>
            </w:r>
            <w:r w:rsidDel="00000000" w:rsidR="00000000" w:rsidRPr="00000000">
              <w:rPr>
                <w:rtl w:val="0"/>
              </w:rPr>
            </w:r>
          </w:p>
        </w:tc>
        <w:tc>
          <w:tcPr>
            <w:vAlign w:val="center"/>
          </w:tcPr>
          <w:p w:rsidR="00000000" w:rsidDel="00000000" w:rsidP="00000000" w:rsidRDefault="00000000" w:rsidRPr="00000000" w14:paraId="000000F5">
            <w:pPr>
              <w:rPr/>
            </w:pPr>
            <w:r w:rsidDel="00000000" w:rsidR="00000000" w:rsidRPr="00000000">
              <w:rPr>
                <w:sz w:val="17"/>
                <w:szCs w:val="17"/>
                <w:rtl w:val="0"/>
              </w:rPr>
              <w:t xml:space="preserve">FK users.id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6">
            <w:pPr>
              <w:rPr/>
            </w:pPr>
            <w:r w:rsidDel="00000000" w:rsidR="00000000" w:rsidRPr="00000000">
              <w:rPr>
                <w:sz w:val="17"/>
                <w:szCs w:val="17"/>
                <w:rtl w:val="0"/>
              </w:rPr>
              <w:t xml:space="preserve">leave_type_id</w:t>
            </w:r>
            <w:r w:rsidDel="00000000" w:rsidR="00000000" w:rsidRPr="00000000">
              <w:rPr>
                <w:rtl w:val="0"/>
              </w:rPr>
            </w:r>
          </w:p>
        </w:tc>
        <w:tc>
          <w:tcPr>
            <w:vAlign w:val="center"/>
          </w:tcPr>
          <w:p w:rsidR="00000000" w:rsidDel="00000000" w:rsidP="00000000" w:rsidRDefault="00000000" w:rsidRPr="00000000" w14:paraId="000000F7">
            <w:pPr>
              <w:rPr/>
            </w:pPr>
            <w:r w:rsidDel="00000000" w:rsidR="00000000" w:rsidRPr="00000000">
              <w:rPr>
                <w:sz w:val="17"/>
                <w:szCs w:val="17"/>
                <w:rtl w:val="0"/>
              </w:rPr>
              <w:t xml:space="preserve">int</w:t>
            </w:r>
            <w:r w:rsidDel="00000000" w:rsidR="00000000" w:rsidRPr="00000000">
              <w:rPr>
                <w:rtl w:val="0"/>
              </w:rPr>
            </w:r>
          </w:p>
        </w:tc>
        <w:tc>
          <w:tcPr>
            <w:vAlign w:val="center"/>
          </w:tcPr>
          <w:p w:rsidR="00000000" w:rsidDel="00000000" w:rsidP="00000000" w:rsidRDefault="00000000" w:rsidRPr="00000000" w14:paraId="000000F8">
            <w:pPr>
              <w:rPr/>
            </w:pPr>
            <w:r w:rsidDel="00000000" w:rsidR="00000000" w:rsidRPr="00000000">
              <w:rPr>
                <w:sz w:val="17"/>
                <w:szCs w:val="17"/>
                <w:rtl w:val="0"/>
              </w:rPr>
              <w:t xml:space="preserve">FK leave_types.id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9">
            <w:pPr>
              <w:rPr/>
            </w:pPr>
            <w:r w:rsidDel="00000000" w:rsidR="00000000" w:rsidRPr="00000000">
              <w:rPr>
                <w:sz w:val="17"/>
                <w:szCs w:val="17"/>
                <w:rtl w:val="0"/>
              </w:rPr>
              <w:t xml:space="preserve">start_date</w:t>
            </w:r>
            <w:r w:rsidDel="00000000" w:rsidR="00000000" w:rsidRPr="00000000">
              <w:rPr>
                <w:rtl w:val="0"/>
              </w:rPr>
            </w:r>
          </w:p>
        </w:tc>
        <w:tc>
          <w:tcPr>
            <w:vAlign w:val="center"/>
          </w:tcPr>
          <w:p w:rsidR="00000000" w:rsidDel="00000000" w:rsidP="00000000" w:rsidRDefault="00000000" w:rsidRPr="00000000" w14:paraId="000000FA">
            <w:pPr>
              <w:rPr/>
            </w:pPr>
            <w:r w:rsidDel="00000000" w:rsidR="00000000" w:rsidRPr="00000000">
              <w:rPr>
                <w:sz w:val="17"/>
                <w:szCs w:val="17"/>
                <w:rtl w:val="0"/>
              </w:rPr>
              <w:t xml:space="preserve">date</w:t>
            </w:r>
            <w:r w:rsidDel="00000000" w:rsidR="00000000" w:rsidRPr="00000000">
              <w:rPr>
                <w:rtl w:val="0"/>
              </w:rPr>
            </w:r>
          </w:p>
        </w:tc>
        <w:tc>
          <w:tcPr>
            <w:vAlign w:val="center"/>
          </w:tcPr>
          <w:p w:rsidR="00000000" w:rsidDel="00000000" w:rsidP="00000000" w:rsidRDefault="00000000" w:rsidRPr="00000000" w14:paraId="000000FB">
            <w:pPr>
              <w:rPr/>
            </w:pPr>
            <w:r w:rsidDel="00000000" w:rsidR="00000000" w:rsidRPr="00000000">
              <w:rPr>
                <w:sz w:val="17"/>
                <w:szCs w:val="17"/>
                <w:rtl w:val="0"/>
              </w:rPr>
              <w:t xml:space="preserve">Leave start date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C">
            <w:pPr>
              <w:rPr/>
            </w:pPr>
            <w:r w:rsidDel="00000000" w:rsidR="00000000" w:rsidRPr="00000000">
              <w:rPr>
                <w:sz w:val="17"/>
                <w:szCs w:val="17"/>
                <w:rtl w:val="0"/>
              </w:rPr>
              <w:t xml:space="preserve">end_date</w:t>
            </w:r>
            <w:r w:rsidDel="00000000" w:rsidR="00000000" w:rsidRPr="00000000">
              <w:rPr>
                <w:rtl w:val="0"/>
              </w:rPr>
            </w:r>
          </w:p>
        </w:tc>
        <w:tc>
          <w:tcPr>
            <w:vAlign w:val="center"/>
          </w:tcPr>
          <w:p w:rsidR="00000000" w:rsidDel="00000000" w:rsidP="00000000" w:rsidRDefault="00000000" w:rsidRPr="00000000" w14:paraId="000000FD">
            <w:pPr>
              <w:rPr/>
            </w:pPr>
            <w:r w:rsidDel="00000000" w:rsidR="00000000" w:rsidRPr="00000000">
              <w:rPr>
                <w:sz w:val="17"/>
                <w:szCs w:val="17"/>
                <w:rtl w:val="0"/>
              </w:rPr>
              <w:t xml:space="preserve">date</w:t>
            </w:r>
            <w:r w:rsidDel="00000000" w:rsidR="00000000" w:rsidRPr="00000000">
              <w:rPr>
                <w:rtl w:val="0"/>
              </w:rPr>
            </w:r>
          </w:p>
        </w:tc>
        <w:tc>
          <w:tcPr>
            <w:vAlign w:val="center"/>
          </w:tcPr>
          <w:p w:rsidR="00000000" w:rsidDel="00000000" w:rsidP="00000000" w:rsidRDefault="00000000" w:rsidRPr="00000000" w14:paraId="000000FE">
            <w:pPr>
              <w:rPr/>
            </w:pPr>
            <w:r w:rsidDel="00000000" w:rsidR="00000000" w:rsidRPr="00000000">
              <w:rPr>
                <w:sz w:val="17"/>
                <w:szCs w:val="17"/>
                <w:rtl w:val="0"/>
              </w:rPr>
              <w:t xml:space="preserve">Leave end date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F">
            <w:pPr>
              <w:rPr/>
            </w:pPr>
            <w:r w:rsidDel="00000000" w:rsidR="00000000" w:rsidRPr="00000000">
              <w:rPr>
                <w:sz w:val="17"/>
                <w:szCs w:val="17"/>
                <w:rtl w:val="0"/>
              </w:rPr>
              <w:t xml:space="preserve">total_days</w:t>
            </w:r>
            <w:r w:rsidDel="00000000" w:rsidR="00000000" w:rsidRPr="00000000">
              <w:rPr>
                <w:rtl w:val="0"/>
              </w:rPr>
            </w:r>
          </w:p>
        </w:tc>
        <w:tc>
          <w:tcPr>
            <w:vAlign w:val="center"/>
          </w:tcPr>
          <w:p w:rsidR="00000000" w:rsidDel="00000000" w:rsidP="00000000" w:rsidRDefault="00000000" w:rsidRPr="00000000" w14:paraId="00000100">
            <w:pPr>
              <w:rPr/>
            </w:pPr>
            <w:r w:rsidDel="00000000" w:rsidR="00000000" w:rsidRPr="00000000">
              <w:rPr>
                <w:sz w:val="17"/>
                <w:szCs w:val="17"/>
                <w:rtl w:val="0"/>
              </w:rPr>
              <w:t xml:space="preserve">decimal</w:t>
            </w:r>
            <w:r w:rsidDel="00000000" w:rsidR="00000000" w:rsidRPr="00000000">
              <w:rPr>
                <w:rtl w:val="0"/>
              </w:rPr>
            </w:r>
          </w:p>
        </w:tc>
        <w:tc>
          <w:tcPr>
            <w:vAlign w:val="center"/>
          </w:tcPr>
          <w:p w:rsidR="00000000" w:rsidDel="00000000" w:rsidP="00000000" w:rsidRDefault="00000000" w:rsidRPr="00000000" w14:paraId="00000101">
            <w:pPr>
              <w:rPr/>
            </w:pPr>
            <w:r w:rsidDel="00000000" w:rsidR="00000000" w:rsidRPr="00000000">
              <w:rPr>
                <w:sz w:val="17"/>
                <w:szCs w:val="17"/>
                <w:rtl w:val="0"/>
              </w:rPr>
              <w:t xml:space="preserve">Calculated leave days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2">
            <w:pPr>
              <w:rPr/>
            </w:pPr>
            <w:r w:rsidDel="00000000" w:rsidR="00000000" w:rsidRPr="00000000">
              <w:rPr>
                <w:sz w:val="17"/>
                <w:szCs w:val="17"/>
                <w:rtl w:val="0"/>
              </w:rPr>
              <w:t xml:space="preserve">reason</w:t>
            </w:r>
            <w:r w:rsidDel="00000000" w:rsidR="00000000" w:rsidRPr="00000000">
              <w:rPr>
                <w:rtl w:val="0"/>
              </w:rPr>
            </w:r>
          </w:p>
        </w:tc>
        <w:tc>
          <w:tcPr>
            <w:vAlign w:val="center"/>
          </w:tcPr>
          <w:p w:rsidR="00000000" w:rsidDel="00000000" w:rsidP="00000000" w:rsidRDefault="00000000" w:rsidRPr="00000000" w14:paraId="00000103">
            <w:pPr>
              <w:rPr/>
            </w:pPr>
            <w:r w:rsidDel="00000000" w:rsidR="00000000" w:rsidRPr="00000000">
              <w:rPr>
                <w:sz w:val="17"/>
                <w:szCs w:val="17"/>
                <w:rtl w:val="0"/>
              </w:rPr>
              <w:t xml:space="preserve">text</w:t>
            </w:r>
            <w:r w:rsidDel="00000000" w:rsidR="00000000" w:rsidRPr="00000000">
              <w:rPr>
                <w:rtl w:val="0"/>
              </w:rPr>
            </w:r>
          </w:p>
        </w:tc>
        <w:tc>
          <w:tcPr>
            <w:vAlign w:val="center"/>
          </w:tcPr>
          <w:p w:rsidR="00000000" w:rsidDel="00000000" w:rsidP="00000000" w:rsidRDefault="00000000" w:rsidRPr="00000000" w14:paraId="00000104">
            <w:pPr>
              <w:rPr/>
            </w:pPr>
            <w:r w:rsidDel="00000000" w:rsidR="00000000" w:rsidRPr="00000000">
              <w:rPr>
                <w:sz w:val="17"/>
                <w:szCs w:val="17"/>
                <w:rtl w:val="0"/>
              </w:rPr>
              <w:t xml:space="preserve">Employee reason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5">
            <w:pPr>
              <w:rPr/>
            </w:pPr>
            <w:r w:rsidDel="00000000" w:rsidR="00000000" w:rsidRPr="00000000">
              <w:rPr>
                <w:sz w:val="17"/>
                <w:szCs w:val="17"/>
                <w:rtl w:val="0"/>
              </w:rPr>
              <w:t xml:space="preserve">status</w:t>
            </w:r>
            <w:r w:rsidDel="00000000" w:rsidR="00000000" w:rsidRPr="00000000">
              <w:rPr>
                <w:rtl w:val="0"/>
              </w:rPr>
            </w:r>
          </w:p>
        </w:tc>
        <w:tc>
          <w:tcPr>
            <w:vAlign w:val="center"/>
          </w:tcPr>
          <w:p w:rsidR="00000000" w:rsidDel="00000000" w:rsidP="00000000" w:rsidRDefault="00000000" w:rsidRPr="00000000" w14:paraId="00000106">
            <w:pPr>
              <w:rPr/>
            </w:pPr>
            <w:r w:rsidDel="00000000" w:rsidR="00000000" w:rsidRPr="00000000">
              <w:rPr>
                <w:sz w:val="17"/>
                <w:szCs w:val="17"/>
                <w:rtl w:val="0"/>
              </w:rPr>
              <w:t xml:space="preserve">varchar(20)</w:t>
            </w:r>
            <w:r w:rsidDel="00000000" w:rsidR="00000000" w:rsidRPr="00000000">
              <w:rPr>
                <w:rtl w:val="0"/>
              </w:rPr>
            </w:r>
          </w:p>
        </w:tc>
        <w:tc>
          <w:tcPr>
            <w:vAlign w:val="center"/>
          </w:tcPr>
          <w:p w:rsidR="00000000" w:rsidDel="00000000" w:rsidP="00000000" w:rsidRDefault="00000000" w:rsidRPr="00000000" w14:paraId="00000107">
            <w:pPr>
              <w:rPr/>
            </w:pPr>
            <w:r w:rsidDel="00000000" w:rsidR="00000000" w:rsidRPr="00000000">
              <w:rPr>
                <w:sz w:val="17"/>
                <w:szCs w:val="17"/>
                <w:rtl w:val="0"/>
              </w:rPr>
              <w:t xml:space="preserve">Pending / Approved / Rejected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8">
            <w:pPr>
              <w:rPr/>
            </w:pPr>
            <w:r w:rsidDel="00000000" w:rsidR="00000000" w:rsidRPr="00000000">
              <w:rPr>
                <w:sz w:val="17"/>
                <w:szCs w:val="17"/>
                <w:rtl w:val="0"/>
              </w:rPr>
              <w:t xml:space="preserve">approved_by</w:t>
            </w:r>
            <w:r w:rsidDel="00000000" w:rsidR="00000000" w:rsidRPr="00000000">
              <w:rPr>
                <w:rtl w:val="0"/>
              </w:rPr>
            </w:r>
          </w:p>
        </w:tc>
        <w:tc>
          <w:tcPr>
            <w:vAlign w:val="center"/>
          </w:tcPr>
          <w:p w:rsidR="00000000" w:rsidDel="00000000" w:rsidP="00000000" w:rsidRDefault="00000000" w:rsidRPr="00000000" w14:paraId="00000109">
            <w:pPr>
              <w:rPr/>
            </w:pPr>
            <w:r w:rsidDel="00000000" w:rsidR="00000000" w:rsidRPr="00000000">
              <w:rPr>
                <w:sz w:val="17"/>
                <w:szCs w:val="17"/>
                <w:rtl w:val="0"/>
              </w:rPr>
              <w:t xml:space="preserve">int</w:t>
            </w:r>
            <w:r w:rsidDel="00000000" w:rsidR="00000000" w:rsidRPr="00000000">
              <w:rPr>
                <w:rtl w:val="0"/>
              </w:rPr>
            </w:r>
          </w:p>
        </w:tc>
        <w:tc>
          <w:tcPr>
            <w:vAlign w:val="center"/>
          </w:tcPr>
          <w:p w:rsidR="00000000" w:rsidDel="00000000" w:rsidP="00000000" w:rsidRDefault="00000000" w:rsidRPr="00000000" w14:paraId="0000010A">
            <w:pPr>
              <w:rPr/>
            </w:pPr>
            <w:r w:rsidDel="00000000" w:rsidR="00000000" w:rsidRPr="00000000">
              <w:rPr>
                <w:sz w:val="17"/>
                <w:szCs w:val="17"/>
                <w:rtl w:val="0"/>
              </w:rPr>
              <w:t xml:space="preserve">FK users.id; manager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B">
            <w:pPr>
              <w:rPr/>
            </w:pPr>
            <w:r w:rsidDel="00000000" w:rsidR="00000000" w:rsidRPr="00000000">
              <w:rPr>
                <w:sz w:val="17"/>
                <w:szCs w:val="17"/>
                <w:rtl w:val="0"/>
              </w:rPr>
              <w:t xml:space="preserve">created_at</w:t>
            </w:r>
            <w:r w:rsidDel="00000000" w:rsidR="00000000" w:rsidRPr="00000000">
              <w:rPr>
                <w:rtl w:val="0"/>
              </w:rPr>
            </w:r>
          </w:p>
        </w:tc>
        <w:tc>
          <w:tcPr>
            <w:vAlign w:val="center"/>
          </w:tcPr>
          <w:p w:rsidR="00000000" w:rsidDel="00000000" w:rsidP="00000000" w:rsidRDefault="00000000" w:rsidRPr="00000000" w14:paraId="0000010C">
            <w:pPr>
              <w:rPr/>
            </w:pPr>
            <w:r w:rsidDel="00000000" w:rsidR="00000000" w:rsidRPr="00000000">
              <w:rPr>
                <w:sz w:val="17"/>
                <w:szCs w:val="17"/>
                <w:rtl w:val="0"/>
              </w:rPr>
              <w:t xml:space="preserve">datetime</w:t>
            </w:r>
            <w:r w:rsidDel="00000000" w:rsidR="00000000" w:rsidRPr="00000000">
              <w:rPr>
                <w:rtl w:val="0"/>
              </w:rPr>
            </w:r>
          </w:p>
        </w:tc>
        <w:tc>
          <w:tcPr>
            <w:vAlign w:val="center"/>
          </w:tcPr>
          <w:p w:rsidR="00000000" w:rsidDel="00000000" w:rsidP="00000000" w:rsidRDefault="00000000" w:rsidRPr="00000000" w14:paraId="0000010D">
            <w:pPr>
              <w:rPr/>
            </w:pPr>
            <w:r w:rsidDel="00000000" w:rsidR="00000000" w:rsidRPr="00000000">
              <w:rPr>
                <w:sz w:val="17"/>
                <w:szCs w:val="17"/>
                <w:rtl w:val="0"/>
              </w:rPr>
              <w:t xml:space="preserve">Applied date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E">
            <w:pPr>
              <w:rPr/>
            </w:pPr>
            <w:r w:rsidDel="00000000" w:rsidR="00000000" w:rsidRPr="00000000">
              <w:rPr>
                <w:sz w:val="17"/>
                <w:szCs w:val="17"/>
                <w:rtl w:val="0"/>
              </w:rPr>
              <w:t xml:space="preserve">updated_at</w:t>
            </w:r>
            <w:r w:rsidDel="00000000" w:rsidR="00000000" w:rsidRPr="00000000">
              <w:rPr>
                <w:rtl w:val="0"/>
              </w:rPr>
            </w:r>
          </w:p>
        </w:tc>
        <w:tc>
          <w:tcPr>
            <w:vAlign w:val="center"/>
          </w:tcPr>
          <w:p w:rsidR="00000000" w:rsidDel="00000000" w:rsidP="00000000" w:rsidRDefault="00000000" w:rsidRPr="00000000" w14:paraId="0000010F">
            <w:pPr>
              <w:rPr/>
            </w:pPr>
            <w:r w:rsidDel="00000000" w:rsidR="00000000" w:rsidRPr="00000000">
              <w:rPr>
                <w:sz w:val="17"/>
                <w:szCs w:val="17"/>
                <w:rtl w:val="0"/>
              </w:rPr>
              <w:t xml:space="preserve">datetime</w:t>
            </w:r>
            <w:r w:rsidDel="00000000" w:rsidR="00000000" w:rsidRPr="00000000">
              <w:rPr>
                <w:rtl w:val="0"/>
              </w:rPr>
            </w:r>
          </w:p>
        </w:tc>
        <w:tc>
          <w:tcPr>
            <w:vAlign w:val="center"/>
          </w:tcPr>
          <w:p w:rsidR="00000000" w:rsidDel="00000000" w:rsidP="00000000" w:rsidRDefault="00000000" w:rsidRPr="00000000" w14:paraId="00000110">
            <w:pPr>
              <w:rPr/>
            </w:pPr>
            <w:r w:rsidDel="00000000" w:rsidR="00000000" w:rsidRPr="00000000">
              <w:rPr>
                <w:sz w:val="17"/>
                <w:szCs w:val="17"/>
                <w:rtl w:val="0"/>
              </w:rPr>
              <w:t xml:space="preserve">Last updated date</w:t>
            </w:r>
            <w:r w:rsidDel="00000000" w:rsidR="00000000" w:rsidRPr="00000000">
              <w:rPr>
                <w:rtl w:val="0"/>
              </w:rPr>
            </w:r>
          </w:p>
        </w:tc>
      </w:tr>
    </w:tbl>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1"/>
        <w:rPr/>
      </w:pPr>
      <w:r w:rsidDel="00000000" w:rsidR="00000000" w:rsidRPr="00000000">
        <w:rPr>
          <w:rtl w:val="0"/>
        </w:rPr>
        <w:t xml:space="preserve">10. REST API Design (Mock JSON Server / Backend)</w:t>
      </w:r>
    </w:p>
    <w:p w:rsidR="00000000" w:rsidDel="00000000" w:rsidP="00000000" w:rsidRDefault="00000000" w:rsidRPr="00000000" w14:paraId="00000113">
      <w:pPr>
        <w:rPr/>
      </w:pPr>
      <w:r w:rsidDel="00000000" w:rsidR="00000000" w:rsidRPr="00000000">
        <w:rPr>
          <w:rtl w:val="0"/>
        </w:rPr>
        <w:t xml:space="preserve">Suggested Base URL: http://localhost:5000/api</w:t>
      </w:r>
    </w:p>
    <w:tbl>
      <w:tblPr>
        <w:tblStyle w:val="Table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3600"/>
        <w:gridCol w:w="4320"/>
        <w:tblGridChange w:id="0">
          <w:tblGrid>
            <w:gridCol w:w="1440"/>
            <w:gridCol w:w="3600"/>
            <w:gridCol w:w="4320"/>
          </w:tblGrid>
        </w:tblGridChange>
      </w:tblGrid>
      <w:tr>
        <w:trPr>
          <w:cantSplit w:val="0"/>
          <w:tblHeader w:val="0"/>
        </w:trPr>
        <w:tc>
          <w:tcPr>
            <w:shd w:fill="dce6f1" w:val="clear"/>
            <w:vAlign w:val="center"/>
          </w:tcPr>
          <w:p w:rsidR="00000000" w:rsidDel="00000000" w:rsidP="00000000" w:rsidRDefault="00000000" w:rsidRPr="00000000" w14:paraId="00000114">
            <w:pPr>
              <w:rPr/>
            </w:pPr>
            <w:r w:rsidDel="00000000" w:rsidR="00000000" w:rsidRPr="00000000">
              <w:rPr>
                <w:b w:val="1"/>
                <w:bCs w:val="1"/>
                <w:sz w:val="17"/>
                <w:szCs w:val="17"/>
                <w:rtl w:val="0"/>
              </w:rPr>
              <w:t xml:space="preserve">Method</w:t>
            </w:r>
            <w:r w:rsidDel="00000000" w:rsidR="00000000" w:rsidRPr="00000000">
              <w:rPr>
                <w:rtl w:val="0"/>
              </w:rPr>
            </w:r>
          </w:p>
        </w:tc>
        <w:tc>
          <w:tcPr>
            <w:shd w:fill="dce6f1" w:val="clear"/>
            <w:vAlign w:val="center"/>
          </w:tcPr>
          <w:p w:rsidR="00000000" w:rsidDel="00000000" w:rsidP="00000000" w:rsidRDefault="00000000" w:rsidRPr="00000000" w14:paraId="00000115">
            <w:pPr>
              <w:rPr/>
            </w:pPr>
            <w:r w:rsidDel="00000000" w:rsidR="00000000" w:rsidRPr="00000000">
              <w:rPr>
                <w:b w:val="1"/>
                <w:bCs w:val="1"/>
                <w:sz w:val="17"/>
                <w:szCs w:val="17"/>
                <w:rtl w:val="0"/>
              </w:rPr>
              <w:t xml:space="preserve">Endpoint</w:t>
            </w:r>
            <w:r w:rsidDel="00000000" w:rsidR="00000000" w:rsidRPr="00000000">
              <w:rPr>
                <w:rtl w:val="0"/>
              </w:rPr>
            </w:r>
          </w:p>
        </w:tc>
        <w:tc>
          <w:tcPr>
            <w:shd w:fill="dce6f1" w:val="clear"/>
            <w:vAlign w:val="center"/>
          </w:tcPr>
          <w:p w:rsidR="00000000" w:rsidDel="00000000" w:rsidP="00000000" w:rsidRDefault="00000000" w:rsidRPr="00000000" w14:paraId="00000116">
            <w:pPr>
              <w:rPr/>
            </w:pPr>
            <w:r w:rsidDel="00000000" w:rsidR="00000000" w:rsidRPr="00000000">
              <w:rPr>
                <w:b w:val="1"/>
                <w:bCs w:val="1"/>
                <w:sz w:val="17"/>
                <w:szCs w:val="17"/>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7">
            <w:pPr>
              <w:rPr/>
            </w:pPr>
            <w:r w:rsidDel="00000000" w:rsidR="00000000" w:rsidRPr="00000000">
              <w:rPr>
                <w:sz w:val="17"/>
                <w:szCs w:val="17"/>
                <w:rtl w:val="0"/>
              </w:rPr>
              <w:t xml:space="preserve">POST</w:t>
            </w:r>
            <w:r w:rsidDel="00000000" w:rsidR="00000000" w:rsidRPr="00000000">
              <w:rPr>
                <w:rtl w:val="0"/>
              </w:rPr>
            </w:r>
          </w:p>
        </w:tc>
        <w:tc>
          <w:tcPr>
            <w:vAlign w:val="center"/>
          </w:tcPr>
          <w:p w:rsidR="00000000" w:rsidDel="00000000" w:rsidP="00000000" w:rsidRDefault="00000000" w:rsidRPr="00000000" w14:paraId="00000118">
            <w:pPr>
              <w:rPr/>
            </w:pPr>
            <w:r w:rsidDel="00000000" w:rsidR="00000000" w:rsidRPr="00000000">
              <w:rPr>
                <w:sz w:val="17"/>
                <w:szCs w:val="17"/>
                <w:rtl w:val="0"/>
              </w:rPr>
              <w:t xml:space="preserve">/auth/login</w:t>
            </w:r>
            <w:r w:rsidDel="00000000" w:rsidR="00000000" w:rsidRPr="00000000">
              <w:rPr>
                <w:rtl w:val="0"/>
              </w:rPr>
            </w:r>
          </w:p>
        </w:tc>
        <w:tc>
          <w:tcPr>
            <w:vAlign w:val="center"/>
          </w:tcPr>
          <w:p w:rsidR="00000000" w:rsidDel="00000000" w:rsidP="00000000" w:rsidRDefault="00000000" w:rsidRPr="00000000" w14:paraId="00000119">
            <w:pPr>
              <w:rPr/>
            </w:pPr>
            <w:r w:rsidDel="00000000" w:rsidR="00000000" w:rsidRPr="00000000">
              <w:rPr>
                <w:sz w:val="17"/>
                <w:szCs w:val="17"/>
                <w:rtl w:val="0"/>
              </w:rPr>
              <w:t xml:space="preserve">Login user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A">
            <w:pPr>
              <w:rPr/>
            </w:pPr>
            <w:r w:rsidDel="00000000" w:rsidR="00000000" w:rsidRPr="00000000">
              <w:rPr>
                <w:sz w:val="17"/>
                <w:szCs w:val="17"/>
                <w:rtl w:val="0"/>
              </w:rPr>
              <w:t xml:space="preserve">GET</w:t>
            </w:r>
            <w:r w:rsidDel="00000000" w:rsidR="00000000" w:rsidRPr="00000000">
              <w:rPr>
                <w:rtl w:val="0"/>
              </w:rPr>
            </w:r>
          </w:p>
        </w:tc>
        <w:tc>
          <w:tcPr>
            <w:vAlign w:val="center"/>
          </w:tcPr>
          <w:p w:rsidR="00000000" w:rsidDel="00000000" w:rsidP="00000000" w:rsidRDefault="00000000" w:rsidRPr="00000000" w14:paraId="0000011B">
            <w:pPr>
              <w:rPr/>
            </w:pPr>
            <w:r w:rsidDel="00000000" w:rsidR="00000000" w:rsidRPr="00000000">
              <w:rPr>
                <w:sz w:val="17"/>
                <w:szCs w:val="17"/>
                <w:rtl w:val="0"/>
              </w:rPr>
              <w:t xml:space="preserve">/users</w:t>
            </w:r>
            <w:r w:rsidDel="00000000" w:rsidR="00000000" w:rsidRPr="00000000">
              <w:rPr>
                <w:rtl w:val="0"/>
              </w:rPr>
            </w:r>
          </w:p>
        </w:tc>
        <w:tc>
          <w:tcPr>
            <w:vAlign w:val="center"/>
          </w:tcPr>
          <w:p w:rsidR="00000000" w:rsidDel="00000000" w:rsidP="00000000" w:rsidRDefault="00000000" w:rsidRPr="00000000" w14:paraId="0000011C">
            <w:pPr>
              <w:rPr/>
            </w:pPr>
            <w:r w:rsidDel="00000000" w:rsidR="00000000" w:rsidRPr="00000000">
              <w:rPr>
                <w:sz w:val="17"/>
                <w:szCs w:val="17"/>
                <w:rtl w:val="0"/>
              </w:rPr>
              <w:t xml:space="preserve">Get employees/managers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D">
            <w:pPr>
              <w:rPr/>
            </w:pPr>
            <w:r w:rsidDel="00000000" w:rsidR="00000000" w:rsidRPr="00000000">
              <w:rPr>
                <w:sz w:val="17"/>
                <w:szCs w:val="17"/>
                <w:rtl w:val="0"/>
              </w:rPr>
              <w:t xml:space="preserve">GET</w:t>
            </w:r>
            <w:r w:rsidDel="00000000" w:rsidR="00000000" w:rsidRPr="00000000">
              <w:rPr>
                <w:rtl w:val="0"/>
              </w:rPr>
            </w:r>
          </w:p>
        </w:tc>
        <w:tc>
          <w:tcPr>
            <w:vAlign w:val="center"/>
          </w:tcPr>
          <w:p w:rsidR="00000000" w:rsidDel="00000000" w:rsidP="00000000" w:rsidRDefault="00000000" w:rsidRPr="00000000" w14:paraId="0000011E">
            <w:pPr>
              <w:rPr/>
            </w:pPr>
            <w:r w:rsidDel="00000000" w:rsidR="00000000" w:rsidRPr="00000000">
              <w:rPr>
                <w:sz w:val="17"/>
                <w:szCs w:val="17"/>
                <w:rtl w:val="0"/>
              </w:rPr>
              <w:t xml:space="preserve">/users/:id</w:t>
            </w:r>
            <w:r w:rsidDel="00000000" w:rsidR="00000000" w:rsidRPr="00000000">
              <w:rPr>
                <w:rtl w:val="0"/>
              </w:rPr>
            </w:r>
          </w:p>
        </w:tc>
        <w:tc>
          <w:tcPr>
            <w:vAlign w:val="center"/>
          </w:tcPr>
          <w:p w:rsidR="00000000" w:rsidDel="00000000" w:rsidP="00000000" w:rsidRDefault="00000000" w:rsidRPr="00000000" w14:paraId="0000011F">
            <w:pPr>
              <w:rPr/>
            </w:pPr>
            <w:r w:rsidDel="00000000" w:rsidR="00000000" w:rsidRPr="00000000">
              <w:rPr>
                <w:sz w:val="17"/>
                <w:szCs w:val="17"/>
                <w:rtl w:val="0"/>
              </w:rPr>
              <w:t xml:space="preserve">Get user details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0">
            <w:pPr>
              <w:rPr/>
            </w:pPr>
            <w:r w:rsidDel="00000000" w:rsidR="00000000" w:rsidRPr="00000000">
              <w:rPr>
                <w:sz w:val="17"/>
                <w:szCs w:val="17"/>
                <w:rtl w:val="0"/>
              </w:rPr>
              <w:t xml:space="preserve">GET</w:t>
            </w:r>
            <w:r w:rsidDel="00000000" w:rsidR="00000000" w:rsidRPr="00000000">
              <w:rPr>
                <w:rtl w:val="0"/>
              </w:rPr>
            </w:r>
          </w:p>
        </w:tc>
        <w:tc>
          <w:tcPr>
            <w:vAlign w:val="center"/>
          </w:tcPr>
          <w:p w:rsidR="00000000" w:rsidDel="00000000" w:rsidP="00000000" w:rsidRDefault="00000000" w:rsidRPr="00000000" w14:paraId="00000121">
            <w:pPr>
              <w:rPr/>
            </w:pPr>
            <w:r w:rsidDel="00000000" w:rsidR="00000000" w:rsidRPr="00000000">
              <w:rPr>
                <w:sz w:val="17"/>
                <w:szCs w:val="17"/>
                <w:rtl w:val="0"/>
              </w:rPr>
              <w:t xml:space="preserve">/departments</w:t>
            </w:r>
            <w:r w:rsidDel="00000000" w:rsidR="00000000" w:rsidRPr="00000000">
              <w:rPr>
                <w:rtl w:val="0"/>
              </w:rPr>
            </w:r>
          </w:p>
        </w:tc>
        <w:tc>
          <w:tcPr>
            <w:vAlign w:val="center"/>
          </w:tcPr>
          <w:p w:rsidR="00000000" w:rsidDel="00000000" w:rsidP="00000000" w:rsidRDefault="00000000" w:rsidRPr="00000000" w14:paraId="00000122">
            <w:pPr>
              <w:rPr/>
            </w:pPr>
            <w:r w:rsidDel="00000000" w:rsidR="00000000" w:rsidRPr="00000000">
              <w:rPr>
                <w:sz w:val="17"/>
                <w:szCs w:val="17"/>
                <w:rtl w:val="0"/>
              </w:rPr>
              <w:t xml:space="preserve">Get departments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3">
            <w:pPr>
              <w:rPr/>
            </w:pPr>
            <w:r w:rsidDel="00000000" w:rsidR="00000000" w:rsidRPr="00000000">
              <w:rPr>
                <w:sz w:val="17"/>
                <w:szCs w:val="17"/>
                <w:rtl w:val="0"/>
              </w:rPr>
              <w:t xml:space="preserve">GET</w:t>
            </w:r>
            <w:r w:rsidDel="00000000" w:rsidR="00000000" w:rsidRPr="00000000">
              <w:rPr>
                <w:rtl w:val="0"/>
              </w:rPr>
            </w:r>
          </w:p>
        </w:tc>
        <w:tc>
          <w:tcPr>
            <w:vAlign w:val="center"/>
          </w:tcPr>
          <w:p w:rsidR="00000000" w:rsidDel="00000000" w:rsidP="00000000" w:rsidRDefault="00000000" w:rsidRPr="00000000" w14:paraId="00000124">
            <w:pPr>
              <w:rPr/>
            </w:pPr>
            <w:r w:rsidDel="00000000" w:rsidR="00000000" w:rsidRPr="00000000">
              <w:rPr>
                <w:sz w:val="17"/>
                <w:szCs w:val="17"/>
                <w:rtl w:val="0"/>
              </w:rPr>
              <w:t xml:space="preserve">/leave-types</w:t>
            </w:r>
            <w:r w:rsidDel="00000000" w:rsidR="00000000" w:rsidRPr="00000000">
              <w:rPr>
                <w:rtl w:val="0"/>
              </w:rPr>
            </w:r>
          </w:p>
        </w:tc>
        <w:tc>
          <w:tcPr>
            <w:vAlign w:val="center"/>
          </w:tcPr>
          <w:p w:rsidR="00000000" w:rsidDel="00000000" w:rsidP="00000000" w:rsidRDefault="00000000" w:rsidRPr="00000000" w14:paraId="00000125">
            <w:pPr>
              <w:rPr/>
            </w:pPr>
            <w:r w:rsidDel="00000000" w:rsidR="00000000" w:rsidRPr="00000000">
              <w:rPr>
                <w:sz w:val="17"/>
                <w:szCs w:val="17"/>
                <w:rtl w:val="0"/>
              </w:rPr>
              <w:t xml:space="preserve">Get leave types and limits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6">
            <w:pPr>
              <w:rPr/>
            </w:pPr>
            <w:r w:rsidDel="00000000" w:rsidR="00000000" w:rsidRPr="00000000">
              <w:rPr>
                <w:sz w:val="17"/>
                <w:szCs w:val="17"/>
                <w:rtl w:val="0"/>
              </w:rPr>
              <w:t xml:space="preserve">GET</w:t>
            </w:r>
            <w:r w:rsidDel="00000000" w:rsidR="00000000" w:rsidRPr="00000000">
              <w:rPr>
                <w:rtl w:val="0"/>
              </w:rPr>
            </w:r>
          </w:p>
        </w:tc>
        <w:tc>
          <w:tcPr>
            <w:vAlign w:val="center"/>
          </w:tcPr>
          <w:p w:rsidR="00000000" w:rsidDel="00000000" w:rsidP="00000000" w:rsidRDefault="00000000" w:rsidRPr="00000000" w14:paraId="00000127">
            <w:pPr>
              <w:rPr/>
            </w:pPr>
            <w:r w:rsidDel="00000000" w:rsidR="00000000" w:rsidRPr="00000000">
              <w:rPr>
                <w:sz w:val="17"/>
                <w:szCs w:val="17"/>
                <w:rtl w:val="0"/>
              </w:rPr>
              <w:t xml:space="preserve">/leave-requests</w:t>
            </w:r>
            <w:r w:rsidDel="00000000" w:rsidR="00000000" w:rsidRPr="00000000">
              <w:rPr>
                <w:rtl w:val="0"/>
              </w:rPr>
            </w:r>
          </w:p>
        </w:tc>
        <w:tc>
          <w:tcPr>
            <w:vAlign w:val="center"/>
          </w:tcPr>
          <w:p w:rsidR="00000000" w:rsidDel="00000000" w:rsidP="00000000" w:rsidRDefault="00000000" w:rsidRPr="00000000" w14:paraId="00000128">
            <w:pPr>
              <w:rPr/>
            </w:pPr>
            <w:r w:rsidDel="00000000" w:rsidR="00000000" w:rsidRPr="00000000">
              <w:rPr>
                <w:sz w:val="17"/>
                <w:szCs w:val="17"/>
                <w:rtl w:val="0"/>
              </w:rPr>
              <w:t xml:space="preserve">Get leave requests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9">
            <w:pPr>
              <w:rPr/>
            </w:pPr>
            <w:r w:rsidDel="00000000" w:rsidR="00000000" w:rsidRPr="00000000">
              <w:rPr>
                <w:sz w:val="17"/>
                <w:szCs w:val="17"/>
                <w:rtl w:val="0"/>
              </w:rPr>
              <w:t xml:space="preserve">POST</w:t>
            </w:r>
            <w:r w:rsidDel="00000000" w:rsidR="00000000" w:rsidRPr="00000000">
              <w:rPr>
                <w:rtl w:val="0"/>
              </w:rPr>
            </w:r>
          </w:p>
        </w:tc>
        <w:tc>
          <w:tcPr>
            <w:vAlign w:val="center"/>
          </w:tcPr>
          <w:p w:rsidR="00000000" w:rsidDel="00000000" w:rsidP="00000000" w:rsidRDefault="00000000" w:rsidRPr="00000000" w14:paraId="0000012A">
            <w:pPr>
              <w:rPr/>
            </w:pPr>
            <w:r w:rsidDel="00000000" w:rsidR="00000000" w:rsidRPr="00000000">
              <w:rPr>
                <w:sz w:val="17"/>
                <w:szCs w:val="17"/>
                <w:rtl w:val="0"/>
              </w:rPr>
              <w:t xml:space="preserve">/leave-requests</w:t>
            </w:r>
            <w:r w:rsidDel="00000000" w:rsidR="00000000" w:rsidRPr="00000000">
              <w:rPr>
                <w:rtl w:val="0"/>
              </w:rPr>
            </w:r>
          </w:p>
        </w:tc>
        <w:tc>
          <w:tcPr>
            <w:vAlign w:val="center"/>
          </w:tcPr>
          <w:p w:rsidR="00000000" w:rsidDel="00000000" w:rsidP="00000000" w:rsidRDefault="00000000" w:rsidRPr="00000000" w14:paraId="0000012B">
            <w:pPr>
              <w:rPr/>
            </w:pPr>
            <w:r w:rsidDel="00000000" w:rsidR="00000000" w:rsidRPr="00000000">
              <w:rPr>
                <w:sz w:val="17"/>
                <w:szCs w:val="17"/>
                <w:rtl w:val="0"/>
              </w:rPr>
              <w:t xml:space="preserve">Create leave request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C">
            <w:pPr>
              <w:rPr/>
            </w:pPr>
            <w:r w:rsidDel="00000000" w:rsidR="00000000" w:rsidRPr="00000000">
              <w:rPr>
                <w:sz w:val="17"/>
                <w:szCs w:val="17"/>
                <w:rtl w:val="0"/>
              </w:rPr>
              <w:t xml:space="preserve">GET</w:t>
            </w:r>
            <w:r w:rsidDel="00000000" w:rsidR="00000000" w:rsidRPr="00000000">
              <w:rPr>
                <w:rtl w:val="0"/>
              </w:rPr>
            </w:r>
          </w:p>
        </w:tc>
        <w:tc>
          <w:tcPr>
            <w:vAlign w:val="center"/>
          </w:tcPr>
          <w:p w:rsidR="00000000" w:rsidDel="00000000" w:rsidP="00000000" w:rsidRDefault="00000000" w:rsidRPr="00000000" w14:paraId="0000012D">
            <w:pPr>
              <w:rPr/>
            </w:pPr>
            <w:r w:rsidDel="00000000" w:rsidR="00000000" w:rsidRPr="00000000">
              <w:rPr>
                <w:sz w:val="17"/>
                <w:szCs w:val="17"/>
                <w:rtl w:val="0"/>
              </w:rPr>
              <w:t xml:space="preserve">/leave-requests/:id</w:t>
            </w:r>
            <w:r w:rsidDel="00000000" w:rsidR="00000000" w:rsidRPr="00000000">
              <w:rPr>
                <w:rtl w:val="0"/>
              </w:rPr>
            </w:r>
          </w:p>
        </w:tc>
        <w:tc>
          <w:tcPr>
            <w:vAlign w:val="center"/>
          </w:tcPr>
          <w:p w:rsidR="00000000" w:rsidDel="00000000" w:rsidP="00000000" w:rsidRDefault="00000000" w:rsidRPr="00000000" w14:paraId="0000012E">
            <w:pPr>
              <w:rPr/>
            </w:pPr>
            <w:r w:rsidDel="00000000" w:rsidR="00000000" w:rsidRPr="00000000">
              <w:rPr>
                <w:sz w:val="17"/>
                <w:szCs w:val="17"/>
                <w:rtl w:val="0"/>
              </w:rPr>
              <w:t xml:space="preserve">Get leave request details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F">
            <w:pPr>
              <w:rPr/>
            </w:pPr>
            <w:r w:rsidDel="00000000" w:rsidR="00000000" w:rsidRPr="00000000">
              <w:rPr>
                <w:sz w:val="17"/>
                <w:szCs w:val="17"/>
                <w:rtl w:val="0"/>
              </w:rPr>
              <w:t xml:space="preserve">PUT</w:t>
            </w:r>
            <w:r w:rsidDel="00000000" w:rsidR="00000000" w:rsidRPr="00000000">
              <w:rPr>
                <w:rtl w:val="0"/>
              </w:rPr>
            </w:r>
          </w:p>
        </w:tc>
        <w:tc>
          <w:tcPr>
            <w:vAlign w:val="center"/>
          </w:tcPr>
          <w:p w:rsidR="00000000" w:rsidDel="00000000" w:rsidP="00000000" w:rsidRDefault="00000000" w:rsidRPr="00000000" w14:paraId="00000130">
            <w:pPr>
              <w:rPr/>
            </w:pPr>
            <w:r w:rsidDel="00000000" w:rsidR="00000000" w:rsidRPr="00000000">
              <w:rPr>
                <w:sz w:val="17"/>
                <w:szCs w:val="17"/>
                <w:rtl w:val="0"/>
              </w:rPr>
              <w:t xml:space="preserve">/leave-requests/:id</w:t>
            </w:r>
            <w:r w:rsidDel="00000000" w:rsidR="00000000" w:rsidRPr="00000000">
              <w:rPr>
                <w:rtl w:val="0"/>
              </w:rPr>
            </w:r>
          </w:p>
        </w:tc>
        <w:tc>
          <w:tcPr>
            <w:vAlign w:val="center"/>
          </w:tcPr>
          <w:p w:rsidR="00000000" w:rsidDel="00000000" w:rsidP="00000000" w:rsidRDefault="00000000" w:rsidRPr="00000000" w14:paraId="00000131">
            <w:pPr>
              <w:rPr/>
            </w:pPr>
            <w:r w:rsidDel="00000000" w:rsidR="00000000" w:rsidRPr="00000000">
              <w:rPr>
                <w:sz w:val="17"/>
                <w:szCs w:val="17"/>
                <w:rtl w:val="0"/>
              </w:rPr>
              <w:t xml:space="preserve">Update leave request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2">
            <w:pPr>
              <w:rPr/>
            </w:pPr>
            <w:r w:rsidDel="00000000" w:rsidR="00000000" w:rsidRPr="00000000">
              <w:rPr>
                <w:sz w:val="17"/>
                <w:szCs w:val="17"/>
                <w:rtl w:val="0"/>
              </w:rPr>
              <w:t xml:space="preserve">PUT</w:t>
            </w:r>
            <w:r w:rsidDel="00000000" w:rsidR="00000000" w:rsidRPr="00000000">
              <w:rPr>
                <w:rtl w:val="0"/>
              </w:rPr>
            </w:r>
          </w:p>
        </w:tc>
        <w:tc>
          <w:tcPr>
            <w:vAlign w:val="center"/>
          </w:tcPr>
          <w:p w:rsidR="00000000" w:rsidDel="00000000" w:rsidP="00000000" w:rsidRDefault="00000000" w:rsidRPr="00000000" w14:paraId="00000133">
            <w:pPr>
              <w:rPr/>
            </w:pPr>
            <w:r w:rsidDel="00000000" w:rsidR="00000000" w:rsidRPr="00000000">
              <w:rPr>
                <w:sz w:val="17"/>
                <w:szCs w:val="17"/>
                <w:rtl w:val="0"/>
              </w:rPr>
              <w:t xml:space="preserve">/leave-requests/:id/approve</w:t>
            </w:r>
            <w:r w:rsidDel="00000000" w:rsidR="00000000" w:rsidRPr="00000000">
              <w:rPr>
                <w:rtl w:val="0"/>
              </w:rPr>
            </w:r>
          </w:p>
        </w:tc>
        <w:tc>
          <w:tcPr>
            <w:vAlign w:val="center"/>
          </w:tcPr>
          <w:p w:rsidR="00000000" w:rsidDel="00000000" w:rsidP="00000000" w:rsidRDefault="00000000" w:rsidRPr="00000000" w14:paraId="00000134">
            <w:pPr>
              <w:rPr/>
            </w:pPr>
            <w:r w:rsidDel="00000000" w:rsidR="00000000" w:rsidRPr="00000000">
              <w:rPr>
                <w:sz w:val="17"/>
                <w:szCs w:val="17"/>
                <w:rtl w:val="0"/>
              </w:rPr>
              <w:t xml:space="preserve">Approve leave request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5">
            <w:pPr>
              <w:rPr/>
            </w:pPr>
            <w:r w:rsidDel="00000000" w:rsidR="00000000" w:rsidRPr="00000000">
              <w:rPr>
                <w:sz w:val="17"/>
                <w:szCs w:val="17"/>
                <w:rtl w:val="0"/>
              </w:rPr>
              <w:t xml:space="preserve">PUT</w:t>
            </w:r>
            <w:r w:rsidDel="00000000" w:rsidR="00000000" w:rsidRPr="00000000">
              <w:rPr>
                <w:rtl w:val="0"/>
              </w:rPr>
            </w:r>
          </w:p>
        </w:tc>
        <w:tc>
          <w:tcPr>
            <w:vAlign w:val="center"/>
          </w:tcPr>
          <w:p w:rsidR="00000000" w:rsidDel="00000000" w:rsidP="00000000" w:rsidRDefault="00000000" w:rsidRPr="00000000" w14:paraId="00000136">
            <w:pPr>
              <w:rPr/>
            </w:pPr>
            <w:r w:rsidDel="00000000" w:rsidR="00000000" w:rsidRPr="00000000">
              <w:rPr>
                <w:sz w:val="17"/>
                <w:szCs w:val="17"/>
                <w:rtl w:val="0"/>
              </w:rPr>
              <w:t xml:space="preserve">/leave-requests/:id/reject</w:t>
            </w:r>
            <w:r w:rsidDel="00000000" w:rsidR="00000000" w:rsidRPr="00000000">
              <w:rPr>
                <w:rtl w:val="0"/>
              </w:rPr>
            </w:r>
          </w:p>
        </w:tc>
        <w:tc>
          <w:tcPr>
            <w:vAlign w:val="center"/>
          </w:tcPr>
          <w:p w:rsidR="00000000" w:rsidDel="00000000" w:rsidP="00000000" w:rsidRDefault="00000000" w:rsidRPr="00000000" w14:paraId="00000137">
            <w:pPr>
              <w:rPr/>
            </w:pPr>
            <w:r w:rsidDel="00000000" w:rsidR="00000000" w:rsidRPr="00000000">
              <w:rPr>
                <w:sz w:val="17"/>
                <w:szCs w:val="17"/>
                <w:rtl w:val="0"/>
              </w:rPr>
              <w:t xml:space="preserve">Reject leave request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8">
            <w:pPr>
              <w:rPr/>
            </w:pPr>
            <w:r w:rsidDel="00000000" w:rsidR="00000000" w:rsidRPr="00000000">
              <w:rPr>
                <w:sz w:val="17"/>
                <w:szCs w:val="17"/>
                <w:rtl w:val="0"/>
              </w:rPr>
              <w:t xml:space="preserve">GET</w:t>
            </w:r>
            <w:r w:rsidDel="00000000" w:rsidR="00000000" w:rsidRPr="00000000">
              <w:rPr>
                <w:rtl w:val="0"/>
              </w:rPr>
            </w:r>
          </w:p>
        </w:tc>
        <w:tc>
          <w:tcPr>
            <w:vAlign w:val="center"/>
          </w:tcPr>
          <w:p w:rsidR="00000000" w:rsidDel="00000000" w:rsidP="00000000" w:rsidRDefault="00000000" w:rsidRPr="00000000" w14:paraId="00000139">
            <w:pPr>
              <w:rPr/>
            </w:pPr>
            <w:r w:rsidDel="00000000" w:rsidR="00000000" w:rsidRPr="00000000">
              <w:rPr>
                <w:sz w:val="17"/>
                <w:szCs w:val="17"/>
                <w:rtl w:val="0"/>
              </w:rPr>
              <w:t xml:space="preserve">/leave-balance/:employeeId</w:t>
            </w:r>
            <w:r w:rsidDel="00000000" w:rsidR="00000000" w:rsidRPr="00000000">
              <w:rPr>
                <w:rtl w:val="0"/>
              </w:rPr>
            </w:r>
          </w:p>
        </w:tc>
        <w:tc>
          <w:tcPr>
            <w:vAlign w:val="center"/>
          </w:tcPr>
          <w:p w:rsidR="00000000" w:rsidDel="00000000" w:rsidP="00000000" w:rsidRDefault="00000000" w:rsidRPr="00000000" w14:paraId="0000013A">
            <w:pPr>
              <w:rPr/>
            </w:pPr>
            <w:r w:rsidDel="00000000" w:rsidR="00000000" w:rsidRPr="00000000">
              <w:rPr>
                <w:sz w:val="17"/>
                <w:szCs w:val="17"/>
                <w:rtl w:val="0"/>
              </w:rPr>
              <w:t xml:space="preserve">Get employee leave balance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B">
            <w:pPr>
              <w:rPr/>
            </w:pPr>
            <w:r w:rsidDel="00000000" w:rsidR="00000000" w:rsidRPr="00000000">
              <w:rPr>
                <w:sz w:val="17"/>
                <w:szCs w:val="17"/>
                <w:rtl w:val="0"/>
              </w:rPr>
              <w:t xml:space="preserve">GET</w:t>
            </w:r>
            <w:r w:rsidDel="00000000" w:rsidR="00000000" w:rsidRPr="00000000">
              <w:rPr>
                <w:rtl w:val="0"/>
              </w:rPr>
            </w:r>
          </w:p>
        </w:tc>
        <w:tc>
          <w:tcPr>
            <w:vAlign w:val="center"/>
          </w:tcPr>
          <w:p w:rsidR="00000000" w:rsidDel="00000000" w:rsidP="00000000" w:rsidRDefault="00000000" w:rsidRPr="00000000" w14:paraId="0000013C">
            <w:pPr>
              <w:rPr/>
            </w:pPr>
            <w:r w:rsidDel="00000000" w:rsidR="00000000" w:rsidRPr="00000000">
              <w:rPr>
                <w:sz w:val="17"/>
                <w:szCs w:val="17"/>
                <w:rtl w:val="0"/>
              </w:rPr>
              <w:t xml:space="preserve">/dashboard/stats/:employeeId</w:t>
            </w:r>
            <w:r w:rsidDel="00000000" w:rsidR="00000000" w:rsidRPr="00000000">
              <w:rPr>
                <w:rtl w:val="0"/>
              </w:rPr>
            </w:r>
          </w:p>
        </w:tc>
        <w:tc>
          <w:tcPr>
            <w:vAlign w:val="center"/>
          </w:tcPr>
          <w:p w:rsidR="00000000" w:rsidDel="00000000" w:rsidP="00000000" w:rsidRDefault="00000000" w:rsidRPr="00000000" w14:paraId="0000013D">
            <w:pPr>
              <w:rPr/>
            </w:pPr>
            <w:r w:rsidDel="00000000" w:rsidR="00000000" w:rsidRPr="00000000">
              <w:rPr>
                <w:sz w:val="17"/>
                <w:szCs w:val="17"/>
                <w:rtl w:val="0"/>
              </w:rPr>
              <w:t xml:space="preserve">Get employee dashboard statistics</w:t>
            </w:r>
            <w:r w:rsidDel="00000000" w:rsidR="00000000" w:rsidRPr="00000000">
              <w:rPr>
                <w:rtl w:val="0"/>
              </w:rPr>
            </w:r>
          </w:p>
        </w:tc>
      </w:tr>
    </w:tbl>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pStyle w:val="Heading1"/>
        <w:rPr/>
      </w:pPr>
      <w:r w:rsidDel="00000000" w:rsidR="00000000" w:rsidRPr="00000000">
        <w:rPr>
          <w:rtl w:val="0"/>
        </w:rPr>
        <w:t xml:space="preserve">11. Recommended React Technology Stack</w:t>
      </w:r>
    </w:p>
    <w:tbl>
      <w:tblPr>
        <w:tblStyle w:val="Table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1728"/>
        <w:gridCol w:w="4608"/>
        <w:tblGridChange w:id="0">
          <w:tblGrid>
            <w:gridCol w:w="3024"/>
            <w:gridCol w:w="1728"/>
            <w:gridCol w:w="4608"/>
          </w:tblGrid>
        </w:tblGridChange>
      </w:tblGrid>
      <w:tr>
        <w:trPr>
          <w:cantSplit w:val="0"/>
          <w:tblHeader w:val="0"/>
        </w:trPr>
        <w:tc>
          <w:tcPr>
            <w:shd w:fill="dce6f1" w:val="clear"/>
            <w:vAlign w:val="center"/>
          </w:tcPr>
          <w:p w:rsidR="00000000" w:rsidDel="00000000" w:rsidP="00000000" w:rsidRDefault="00000000" w:rsidRPr="00000000" w14:paraId="00000140">
            <w:pPr>
              <w:rPr/>
            </w:pPr>
            <w:r w:rsidDel="00000000" w:rsidR="00000000" w:rsidRPr="00000000">
              <w:rPr>
                <w:b w:val="1"/>
                <w:bCs w:val="1"/>
                <w:sz w:val="17"/>
                <w:szCs w:val="17"/>
                <w:rtl w:val="0"/>
              </w:rPr>
              <w:t xml:space="preserve">Technology / Package</w:t>
            </w:r>
            <w:r w:rsidDel="00000000" w:rsidR="00000000" w:rsidRPr="00000000">
              <w:rPr>
                <w:rtl w:val="0"/>
              </w:rPr>
            </w:r>
          </w:p>
        </w:tc>
        <w:tc>
          <w:tcPr>
            <w:shd w:fill="dce6f1" w:val="clear"/>
            <w:vAlign w:val="center"/>
          </w:tcPr>
          <w:p w:rsidR="00000000" w:rsidDel="00000000" w:rsidP="00000000" w:rsidRDefault="00000000" w:rsidRPr="00000000" w14:paraId="00000141">
            <w:pPr>
              <w:rPr/>
            </w:pPr>
            <w:r w:rsidDel="00000000" w:rsidR="00000000" w:rsidRPr="00000000">
              <w:rPr>
                <w:b w:val="1"/>
                <w:bCs w:val="1"/>
                <w:sz w:val="17"/>
                <w:szCs w:val="17"/>
                <w:rtl w:val="0"/>
              </w:rPr>
              <w:t xml:space="preserve">Required?</w:t>
            </w:r>
            <w:r w:rsidDel="00000000" w:rsidR="00000000" w:rsidRPr="00000000">
              <w:rPr>
                <w:rtl w:val="0"/>
              </w:rPr>
            </w:r>
          </w:p>
        </w:tc>
        <w:tc>
          <w:tcPr>
            <w:shd w:fill="dce6f1" w:val="clear"/>
            <w:vAlign w:val="center"/>
          </w:tcPr>
          <w:p w:rsidR="00000000" w:rsidDel="00000000" w:rsidP="00000000" w:rsidRDefault="00000000" w:rsidRPr="00000000" w14:paraId="00000142">
            <w:pPr>
              <w:rPr/>
            </w:pPr>
            <w:r w:rsidDel="00000000" w:rsidR="00000000" w:rsidRPr="00000000">
              <w:rPr>
                <w:b w:val="1"/>
                <w:bCs w:val="1"/>
                <w:sz w:val="17"/>
                <w:szCs w:val="17"/>
                <w:rtl w:val="0"/>
              </w:rPr>
              <w:t xml:space="preserve">Use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3">
            <w:pPr>
              <w:rPr/>
            </w:pPr>
            <w:r w:rsidDel="00000000" w:rsidR="00000000" w:rsidRPr="00000000">
              <w:rPr>
                <w:sz w:val="17"/>
                <w:szCs w:val="17"/>
                <w:rtl w:val="0"/>
              </w:rPr>
              <w:t xml:space="preserve">React.js</w:t>
            </w:r>
            <w:r w:rsidDel="00000000" w:rsidR="00000000" w:rsidRPr="00000000">
              <w:rPr>
                <w:rtl w:val="0"/>
              </w:rPr>
            </w:r>
          </w:p>
        </w:tc>
        <w:tc>
          <w:tcPr>
            <w:vAlign w:val="center"/>
          </w:tcPr>
          <w:p w:rsidR="00000000" w:rsidDel="00000000" w:rsidP="00000000" w:rsidRDefault="00000000" w:rsidRPr="00000000" w14:paraId="00000144">
            <w:pPr>
              <w:rPr/>
            </w:pPr>
            <w:r w:rsidDel="00000000" w:rsidR="00000000" w:rsidRPr="00000000">
              <w:rPr>
                <w:sz w:val="17"/>
                <w:szCs w:val="17"/>
                <w:rtl w:val="0"/>
              </w:rPr>
              <w:t xml:space="preserve">YES</w:t>
            </w:r>
            <w:r w:rsidDel="00000000" w:rsidR="00000000" w:rsidRPr="00000000">
              <w:rPr>
                <w:rtl w:val="0"/>
              </w:rPr>
            </w:r>
          </w:p>
        </w:tc>
        <w:tc>
          <w:tcPr>
            <w:vAlign w:val="center"/>
          </w:tcPr>
          <w:p w:rsidR="00000000" w:rsidDel="00000000" w:rsidP="00000000" w:rsidRDefault="00000000" w:rsidRPr="00000000" w14:paraId="00000145">
            <w:pPr>
              <w:rPr/>
            </w:pPr>
            <w:r w:rsidDel="00000000" w:rsidR="00000000" w:rsidRPr="00000000">
              <w:rPr>
                <w:sz w:val="17"/>
                <w:szCs w:val="17"/>
                <w:rtl w:val="0"/>
              </w:rPr>
              <w:t xml:space="preserve">Main frontend framework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6">
            <w:pPr>
              <w:rPr/>
            </w:pPr>
            <w:r w:rsidDel="00000000" w:rsidR="00000000" w:rsidRPr="00000000">
              <w:rPr>
                <w:sz w:val="17"/>
                <w:szCs w:val="17"/>
                <w:rtl w:val="0"/>
              </w:rPr>
              <w:t xml:space="preserve">React Hooks</w:t>
            </w:r>
            <w:r w:rsidDel="00000000" w:rsidR="00000000" w:rsidRPr="00000000">
              <w:rPr>
                <w:rtl w:val="0"/>
              </w:rPr>
            </w:r>
          </w:p>
        </w:tc>
        <w:tc>
          <w:tcPr>
            <w:vAlign w:val="center"/>
          </w:tcPr>
          <w:p w:rsidR="00000000" w:rsidDel="00000000" w:rsidP="00000000" w:rsidRDefault="00000000" w:rsidRPr="00000000" w14:paraId="00000147">
            <w:pPr>
              <w:rPr/>
            </w:pPr>
            <w:r w:rsidDel="00000000" w:rsidR="00000000" w:rsidRPr="00000000">
              <w:rPr>
                <w:sz w:val="17"/>
                <w:szCs w:val="17"/>
                <w:rtl w:val="0"/>
              </w:rPr>
              <w:t xml:space="preserve">YES</w:t>
            </w:r>
            <w:r w:rsidDel="00000000" w:rsidR="00000000" w:rsidRPr="00000000">
              <w:rPr>
                <w:rtl w:val="0"/>
              </w:rPr>
            </w:r>
          </w:p>
        </w:tc>
        <w:tc>
          <w:tcPr>
            <w:vAlign w:val="center"/>
          </w:tcPr>
          <w:p w:rsidR="00000000" w:rsidDel="00000000" w:rsidP="00000000" w:rsidRDefault="00000000" w:rsidRPr="00000000" w14:paraId="00000148">
            <w:pPr>
              <w:rPr/>
            </w:pPr>
            <w:r w:rsidDel="00000000" w:rsidR="00000000" w:rsidRPr="00000000">
              <w:rPr>
                <w:sz w:val="17"/>
                <w:szCs w:val="17"/>
                <w:rtl w:val="0"/>
              </w:rPr>
              <w:t xml:space="preserve">useState, useEffect, useMemo etc.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9">
            <w:pPr>
              <w:rPr/>
            </w:pPr>
            <w:r w:rsidDel="00000000" w:rsidR="00000000" w:rsidRPr="00000000">
              <w:rPr>
                <w:sz w:val="17"/>
                <w:szCs w:val="17"/>
                <w:rtl w:val="0"/>
              </w:rPr>
              <w:t xml:space="preserve">React Router</w:t>
            </w:r>
            <w:r w:rsidDel="00000000" w:rsidR="00000000" w:rsidRPr="00000000">
              <w:rPr>
                <w:rtl w:val="0"/>
              </w:rPr>
            </w:r>
          </w:p>
        </w:tc>
        <w:tc>
          <w:tcPr>
            <w:vAlign w:val="center"/>
          </w:tcPr>
          <w:p w:rsidR="00000000" w:rsidDel="00000000" w:rsidP="00000000" w:rsidRDefault="00000000" w:rsidRPr="00000000" w14:paraId="0000014A">
            <w:pPr>
              <w:rPr/>
            </w:pPr>
            <w:r w:rsidDel="00000000" w:rsidR="00000000" w:rsidRPr="00000000">
              <w:rPr>
                <w:sz w:val="17"/>
                <w:szCs w:val="17"/>
                <w:rtl w:val="0"/>
              </w:rPr>
              <w:t xml:space="preserve">YES</w:t>
            </w:r>
            <w:r w:rsidDel="00000000" w:rsidR="00000000" w:rsidRPr="00000000">
              <w:rPr>
                <w:rtl w:val="0"/>
              </w:rPr>
            </w:r>
          </w:p>
        </w:tc>
        <w:tc>
          <w:tcPr>
            <w:vAlign w:val="center"/>
          </w:tcPr>
          <w:p w:rsidR="00000000" w:rsidDel="00000000" w:rsidP="00000000" w:rsidRDefault="00000000" w:rsidRPr="00000000" w14:paraId="0000014B">
            <w:pPr>
              <w:rPr/>
            </w:pPr>
            <w:r w:rsidDel="00000000" w:rsidR="00000000" w:rsidRPr="00000000">
              <w:rPr>
                <w:sz w:val="17"/>
                <w:szCs w:val="17"/>
                <w:rtl w:val="0"/>
              </w:rPr>
              <w:t xml:space="preserve">Page navigation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C">
            <w:pPr>
              <w:rPr/>
            </w:pPr>
            <w:r w:rsidDel="00000000" w:rsidR="00000000" w:rsidRPr="00000000">
              <w:rPr>
                <w:sz w:val="17"/>
                <w:szCs w:val="17"/>
                <w:rtl w:val="0"/>
              </w:rPr>
              <w:t xml:space="preserve">JavaScript ES6+</w:t>
            </w:r>
            <w:r w:rsidDel="00000000" w:rsidR="00000000" w:rsidRPr="00000000">
              <w:rPr>
                <w:rtl w:val="0"/>
              </w:rPr>
            </w:r>
          </w:p>
        </w:tc>
        <w:tc>
          <w:tcPr>
            <w:vAlign w:val="center"/>
          </w:tcPr>
          <w:p w:rsidR="00000000" w:rsidDel="00000000" w:rsidP="00000000" w:rsidRDefault="00000000" w:rsidRPr="00000000" w14:paraId="0000014D">
            <w:pPr>
              <w:rPr/>
            </w:pPr>
            <w:r w:rsidDel="00000000" w:rsidR="00000000" w:rsidRPr="00000000">
              <w:rPr>
                <w:sz w:val="17"/>
                <w:szCs w:val="17"/>
                <w:rtl w:val="0"/>
              </w:rPr>
              <w:t xml:space="preserve">YES</w:t>
            </w:r>
            <w:r w:rsidDel="00000000" w:rsidR="00000000" w:rsidRPr="00000000">
              <w:rPr>
                <w:rtl w:val="0"/>
              </w:rPr>
            </w:r>
          </w:p>
        </w:tc>
        <w:tc>
          <w:tcPr>
            <w:vAlign w:val="center"/>
          </w:tcPr>
          <w:p w:rsidR="00000000" w:rsidDel="00000000" w:rsidP="00000000" w:rsidRDefault="00000000" w:rsidRPr="00000000" w14:paraId="0000014E">
            <w:pPr>
              <w:rPr/>
            </w:pPr>
            <w:r w:rsidDel="00000000" w:rsidR="00000000" w:rsidRPr="00000000">
              <w:rPr>
                <w:sz w:val="17"/>
                <w:szCs w:val="17"/>
                <w:rtl w:val="0"/>
              </w:rPr>
              <w:t xml:space="preserve">Application/business logic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F">
            <w:pPr>
              <w:rPr/>
            </w:pPr>
            <w:r w:rsidDel="00000000" w:rsidR="00000000" w:rsidRPr="00000000">
              <w:rPr>
                <w:sz w:val="17"/>
                <w:szCs w:val="17"/>
                <w:rtl w:val="0"/>
              </w:rPr>
              <w:t xml:space="preserve">Bootstrap / React-Bootstrap</w:t>
            </w:r>
            <w:r w:rsidDel="00000000" w:rsidR="00000000" w:rsidRPr="00000000">
              <w:rPr>
                <w:rtl w:val="0"/>
              </w:rPr>
            </w:r>
          </w:p>
        </w:tc>
        <w:tc>
          <w:tcPr>
            <w:vAlign w:val="center"/>
          </w:tcPr>
          <w:p w:rsidR="00000000" w:rsidDel="00000000" w:rsidP="00000000" w:rsidRDefault="00000000" w:rsidRPr="00000000" w14:paraId="00000150">
            <w:pPr>
              <w:rPr/>
            </w:pPr>
            <w:r w:rsidDel="00000000" w:rsidR="00000000" w:rsidRPr="00000000">
              <w:rPr>
                <w:sz w:val="17"/>
                <w:szCs w:val="17"/>
                <w:rtl w:val="0"/>
              </w:rPr>
              <w:t xml:space="preserve">Recommended</w:t>
            </w:r>
            <w:r w:rsidDel="00000000" w:rsidR="00000000" w:rsidRPr="00000000">
              <w:rPr>
                <w:rtl w:val="0"/>
              </w:rPr>
            </w:r>
          </w:p>
        </w:tc>
        <w:tc>
          <w:tcPr>
            <w:vAlign w:val="center"/>
          </w:tcPr>
          <w:p w:rsidR="00000000" w:rsidDel="00000000" w:rsidP="00000000" w:rsidRDefault="00000000" w:rsidRPr="00000000" w14:paraId="00000151">
            <w:pPr>
              <w:rPr/>
            </w:pPr>
            <w:r w:rsidDel="00000000" w:rsidR="00000000" w:rsidRPr="00000000">
              <w:rPr>
                <w:sz w:val="17"/>
                <w:szCs w:val="17"/>
                <w:rtl w:val="0"/>
              </w:rPr>
              <w:t xml:space="preserve">Responsive UI and components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2">
            <w:pPr>
              <w:rPr/>
            </w:pPr>
            <w:r w:rsidDel="00000000" w:rsidR="00000000" w:rsidRPr="00000000">
              <w:rPr>
                <w:sz w:val="17"/>
                <w:szCs w:val="17"/>
                <w:rtl w:val="0"/>
              </w:rPr>
              <w:t xml:space="preserve">CSS</w:t>
            </w:r>
            <w:r w:rsidDel="00000000" w:rsidR="00000000" w:rsidRPr="00000000">
              <w:rPr>
                <w:rtl w:val="0"/>
              </w:rPr>
            </w:r>
          </w:p>
        </w:tc>
        <w:tc>
          <w:tcPr>
            <w:vAlign w:val="center"/>
          </w:tcPr>
          <w:p w:rsidR="00000000" w:rsidDel="00000000" w:rsidP="00000000" w:rsidRDefault="00000000" w:rsidRPr="00000000" w14:paraId="00000153">
            <w:pPr>
              <w:rPr/>
            </w:pPr>
            <w:r w:rsidDel="00000000" w:rsidR="00000000" w:rsidRPr="00000000">
              <w:rPr>
                <w:sz w:val="17"/>
                <w:szCs w:val="17"/>
                <w:rtl w:val="0"/>
              </w:rPr>
              <w:t xml:space="preserve">YES</w:t>
            </w:r>
            <w:r w:rsidDel="00000000" w:rsidR="00000000" w:rsidRPr="00000000">
              <w:rPr>
                <w:rtl w:val="0"/>
              </w:rPr>
            </w:r>
          </w:p>
        </w:tc>
        <w:tc>
          <w:tcPr>
            <w:vAlign w:val="center"/>
          </w:tcPr>
          <w:p w:rsidR="00000000" w:rsidDel="00000000" w:rsidP="00000000" w:rsidRDefault="00000000" w:rsidRPr="00000000" w14:paraId="00000154">
            <w:pPr>
              <w:rPr/>
            </w:pPr>
            <w:r w:rsidDel="00000000" w:rsidR="00000000" w:rsidRPr="00000000">
              <w:rPr>
                <w:sz w:val="17"/>
                <w:szCs w:val="17"/>
                <w:rtl w:val="0"/>
              </w:rPr>
              <w:t xml:space="preserve">Custom styling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5">
            <w:pPr>
              <w:rPr/>
            </w:pPr>
            <w:r w:rsidDel="00000000" w:rsidR="00000000" w:rsidRPr="00000000">
              <w:rPr>
                <w:sz w:val="17"/>
                <w:szCs w:val="17"/>
                <w:rtl w:val="0"/>
              </w:rPr>
              <w:t xml:space="preserve">Axios</w:t>
            </w:r>
            <w:r w:rsidDel="00000000" w:rsidR="00000000" w:rsidRPr="00000000">
              <w:rPr>
                <w:rtl w:val="0"/>
              </w:rPr>
            </w:r>
          </w:p>
        </w:tc>
        <w:tc>
          <w:tcPr>
            <w:vAlign w:val="center"/>
          </w:tcPr>
          <w:p w:rsidR="00000000" w:rsidDel="00000000" w:rsidP="00000000" w:rsidRDefault="00000000" w:rsidRPr="00000000" w14:paraId="00000156">
            <w:pPr>
              <w:rPr/>
            </w:pPr>
            <w:r w:rsidDel="00000000" w:rsidR="00000000" w:rsidRPr="00000000">
              <w:rPr>
                <w:sz w:val="17"/>
                <w:szCs w:val="17"/>
                <w:rtl w:val="0"/>
              </w:rPr>
              <w:t xml:space="preserve">Recommended</w:t>
            </w:r>
            <w:r w:rsidDel="00000000" w:rsidR="00000000" w:rsidRPr="00000000">
              <w:rPr>
                <w:rtl w:val="0"/>
              </w:rPr>
            </w:r>
          </w:p>
        </w:tc>
        <w:tc>
          <w:tcPr>
            <w:vAlign w:val="center"/>
          </w:tcPr>
          <w:p w:rsidR="00000000" w:rsidDel="00000000" w:rsidP="00000000" w:rsidRDefault="00000000" w:rsidRPr="00000000" w14:paraId="00000157">
            <w:pPr>
              <w:rPr/>
            </w:pPr>
            <w:r w:rsidDel="00000000" w:rsidR="00000000" w:rsidRPr="00000000">
              <w:rPr>
                <w:sz w:val="17"/>
                <w:szCs w:val="17"/>
                <w:rtl w:val="0"/>
              </w:rPr>
              <w:t xml:space="preserve">API calls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8">
            <w:pPr>
              <w:rPr/>
            </w:pPr>
            <w:r w:rsidDel="00000000" w:rsidR="00000000" w:rsidRPr="00000000">
              <w:rPr>
                <w:sz w:val="17"/>
                <w:szCs w:val="17"/>
                <w:rtl w:val="0"/>
              </w:rPr>
              <w:t xml:space="preserve">JSON Server / Mock API</w:t>
            </w:r>
            <w:r w:rsidDel="00000000" w:rsidR="00000000" w:rsidRPr="00000000">
              <w:rPr>
                <w:rtl w:val="0"/>
              </w:rPr>
            </w:r>
          </w:p>
        </w:tc>
        <w:tc>
          <w:tcPr>
            <w:vAlign w:val="center"/>
          </w:tcPr>
          <w:p w:rsidR="00000000" w:rsidDel="00000000" w:rsidP="00000000" w:rsidRDefault="00000000" w:rsidRPr="00000000" w14:paraId="00000159">
            <w:pPr>
              <w:rPr/>
            </w:pPr>
            <w:r w:rsidDel="00000000" w:rsidR="00000000" w:rsidRPr="00000000">
              <w:rPr>
                <w:sz w:val="17"/>
                <w:szCs w:val="17"/>
                <w:rtl w:val="0"/>
              </w:rPr>
              <w:t xml:space="preserve">Recommended</w:t>
            </w:r>
            <w:r w:rsidDel="00000000" w:rsidR="00000000" w:rsidRPr="00000000">
              <w:rPr>
                <w:rtl w:val="0"/>
              </w:rPr>
            </w:r>
          </w:p>
        </w:tc>
        <w:tc>
          <w:tcPr>
            <w:vAlign w:val="center"/>
          </w:tcPr>
          <w:p w:rsidR="00000000" w:rsidDel="00000000" w:rsidP="00000000" w:rsidRDefault="00000000" w:rsidRPr="00000000" w14:paraId="0000015A">
            <w:pPr>
              <w:rPr/>
            </w:pPr>
            <w:r w:rsidDel="00000000" w:rsidR="00000000" w:rsidRPr="00000000">
              <w:rPr>
                <w:sz w:val="17"/>
                <w:szCs w:val="17"/>
                <w:rtl w:val="0"/>
              </w:rPr>
              <w:t xml:space="preserve">Mock REST API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B">
            <w:pPr>
              <w:rPr/>
            </w:pPr>
            <w:r w:rsidDel="00000000" w:rsidR="00000000" w:rsidRPr="00000000">
              <w:rPr>
                <w:sz w:val="17"/>
                <w:szCs w:val="17"/>
                <w:rtl w:val="0"/>
              </w:rPr>
              <w:t xml:space="preserve">Redux Toolkit</w:t>
            </w:r>
            <w:r w:rsidDel="00000000" w:rsidR="00000000" w:rsidRPr="00000000">
              <w:rPr>
                <w:rtl w:val="0"/>
              </w:rPr>
            </w:r>
          </w:p>
        </w:tc>
        <w:tc>
          <w:tcPr>
            <w:vAlign w:val="center"/>
          </w:tcPr>
          <w:p w:rsidR="00000000" w:rsidDel="00000000" w:rsidP="00000000" w:rsidRDefault="00000000" w:rsidRPr="00000000" w14:paraId="0000015C">
            <w:pPr>
              <w:rPr/>
            </w:pPr>
            <w:r w:rsidDel="00000000" w:rsidR="00000000" w:rsidRPr="00000000">
              <w:rPr>
                <w:sz w:val="17"/>
                <w:szCs w:val="17"/>
                <w:rtl w:val="0"/>
              </w:rPr>
              <w:t xml:space="preserve">Optional</w:t>
            </w:r>
            <w:r w:rsidDel="00000000" w:rsidR="00000000" w:rsidRPr="00000000">
              <w:rPr>
                <w:rtl w:val="0"/>
              </w:rPr>
            </w:r>
          </w:p>
        </w:tc>
        <w:tc>
          <w:tcPr>
            <w:vAlign w:val="center"/>
          </w:tcPr>
          <w:p w:rsidR="00000000" w:rsidDel="00000000" w:rsidP="00000000" w:rsidRDefault="00000000" w:rsidRPr="00000000" w14:paraId="0000015D">
            <w:pPr>
              <w:rPr/>
            </w:pPr>
            <w:r w:rsidDel="00000000" w:rsidR="00000000" w:rsidRPr="00000000">
              <w:rPr>
                <w:sz w:val="17"/>
                <w:szCs w:val="17"/>
                <w:rtl w:val="0"/>
              </w:rPr>
              <w:t xml:space="preserve">Global user/request/filter state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E">
            <w:pPr>
              <w:rPr/>
            </w:pPr>
            <w:r w:rsidDel="00000000" w:rsidR="00000000" w:rsidRPr="00000000">
              <w:rPr>
                <w:sz w:val="17"/>
                <w:szCs w:val="17"/>
                <w:rtl w:val="0"/>
              </w:rPr>
              <w:t xml:space="preserve">React Toastify</w:t>
            </w:r>
            <w:r w:rsidDel="00000000" w:rsidR="00000000" w:rsidRPr="00000000">
              <w:rPr>
                <w:rtl w:val="0"/>
              </w:rPr>
            </w:r>
          </w:p>
        </w:tc>
        <w:tc>
          <w:tcPr>
            <w:vAlign w:val="center"/>
          </w:tcPr>
          <w:p w:rsidR="00000000" w:rsidDel="00000000" w:rsidP="00000000" w:rsidRDefault="00000000" w:rsidRPr="00000000" w14:paraId="0000015F">
            <w:pPr>
              <w:rPr/>
            </w:pPr>
            <w:r w:rsidDel="00000000" w:rsidR="00000000" w:rsidRPr="00000000">
              <w:rPr>
                <w:sz w:val="17"/>
                <w:szCs w:val="17"/>
                <w:rtl w:val="0"/>
              </w:rPr>
              <w:t xml:space="preserve">Recommended</w:t>
            </w:r>
            <w:r w:rsidDel="00000000" w:rsidR="00000000" w:rsidRPr="00000000">
              <w:rPr>
                <w:rtl w:val="0"/>
              </w:rPr>
            </w:r>
          </w:p>
        </w:tc>
        <w:tc>
          <w:tcPr>
            <w:vAlign w:val="center"/>
          </w:tcPr>
          <w:p w:rsidR="00000000" w:rsidDel="00000000" w:rsidP="00000000" w:rsidRDefault="00000000" w:rsidRPr="00000000" w14:paraId="00000160">
            <w:pPr>
              <w:rPr/>
            </w:pPr>
            <w:r w:rsidDel="00000000" w:rsidR="00000000" w:rsidRPr="00000000">
              <w:rPr>
                <w:sz w:val="17"/>
                <w:szCs w:val="17"/>
                <w:rtl w:val="0"/>
              </w:rPr>
              <w:t xml:space="preserve">Success/error notifications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1">
            <w:pPr>
              <w:rPr/>
            </w:pPr>
            <w:r w:rsidDel="00000000" w:rsidR="00000000" w:rsidRPr="00000000">
              <w:rPr>
                <w:sz w:val="17"/>
                <w:szCs w:val="17"/>
                <w:rtl w:val="0"/>
              </w:rPr>
              <w:t xml:space="preserve">React Icons</w:t>
            </w:r>
            <w:r w:rsidDel="00000000" w:rsidR="00000000" w:rsidRPr="00000000">
              <w:rPr>
                <w:rtl w:val="0"/>
              </w:rPr>
            </w:r>
          </w:p>
        </w:tc>
        <w:tc>
          <w:tcPr>
            <w:vAlign w:val="center"/>
          </w:tcPr>
          <w:p w:rsidR="00000000" w:rsidDel="00000000" w:rsidP="00000000" w:rsidRDefault="00000000" w:rsidRPr="00000000" w14:paraId="00000162">
            <w:pPr>
              <w:rPr/>
            </w:pPr>
            <w:r w:rsidDel="00000000" w:rsidR="00000000" w:rsidRPr="00000000">
              <w:rPr>
                <w:sz w:val="17"/>
                <w:szCs w:val="17"/>
                <w:rtl w:val="0"/>
              </w:rPr>
              <w:t xml:space="preserve">Recommended</w:t>
            </w:r>
            <w:r w:rsidDel="00000000" w:rsidR="00000000" w:rsidRPr="00000000">
              <w:rPr>
                <w:rtl w:val="0"/>
              </w:rPr>
            </w:r>
          </w:p>
        </w:tc>
        <w:tc>
          <w:tcPr>
            <w:vAlign w:val="center"/>
          </w:tcPr>
          <w:p w:rsidR="00000000" w:rsidDel="00000000" w:rsidP="00000000" w:rsidRDefault="00000000" w:rsidRPr="00000000" w14:paraId="00000163">
            <w:pPr>
              <w:rPr/>
            </w:pPr>
            <w:r w:rsidDel="00000000" w:rsidR="00000000" w:rsidRPr="00000000">
              <w:rPr>
                <w:sz w:val="17"/>
                <w:szCs w:val="17"/>
                <w:rtl w:val="0"/>
              </w:rPr>
              <w:t xml:space="preserve">Sidebar/actions/UI icons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4">
            <w:pPr>
              <w:rPr/>
            </w:pPr>
            <w:r w:rsidDel="00000000" w:rsidR="00000000" w:rsidRPr="00000000">
              <w:rPr>
                <w:sz w:val="17"/>
                <w:szCs w:val="17"/>
                <w:rtl w:val="0"/>
              </w:rPr>
              <w:t xml:space="preserve">Chart.js / Recharts</w:t>
            </w:r>
            <w:r w:rsidDel="00000000" w:rsidR="00000000" w:rsidRPr="00000000">
              <w:rPr>
                <w:rtl w:val="0"/>
              </w:rPr>
            </w:r>
          </w:p>
        </w:tc>
        <w:tc>
          <w:tcPr>
            <w:vAlign w:val="center"/>
          </w:tcPr>
          <w:p w:rsidR="00000000" w:rsidDel="00000000" w:rsidP="00000000" w:rsidRDefault="00000000" w:rsidRPr="00000000" w14:paraId="00000165">
            <w:pPr>
              <w:rPr/>
            </w:pPr>
            <w:r w:rsidDel="00000000" w:rsidR="00000000" w:rsidRPr="00000000">
              <w:rPr>
                <w:sz w:val="17"/>
                <w:szCs w:val="17"/>
                <w:rtl w:val="0"/>
              </w:rPr>
              <w:t xml:space="preserve">Optional</w:t>
            </w:r>
            <w:r w:rsidDel="00000000" w:rsidR="00000000" w:rsidRPr="00000000">
              <w:rPr>
                <w:rtl w:val="0"/>
              </w:rPr>
            </w:r>
          </w:p>
        </w:tc>
        <w:tc>
          <w:tcPr>
            <w:vAlign w:val="center"/>
          </w:tcPr>
          <w:p w:rsidR="00000000" w:rsidDel="00000000" w:rsidP="00000000" w:rsidRDefault="00000000" w:rsidRPr="00000000" w14:paraId="00000166">
            <w:pPr>
              <w:rPr/>
            </w:pPr>
            <w:r w:rsidDel="00000000" w:rsidR="00000000" w:rsidRPr="00000000">
              <w:rPr>
                <w:sz w:val="17"/>
                <w:szCs w:val="17"/>
                <w:rtl w:val="0"/>
              </w:rPr>
              <w:t xml:space="preserve">Dashboard visualizations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7">
            <w:pPr>
              <w:rPr/>
            </w:pPr>
            <w:r w:rsidDel="00000000" w:rsidR="00000000" w:rsidRPr="00000000">
              <w:rPr>
                <w:sz w:val="17"/>
                <w:szCs w:val="17"/>
                <w:rtl w:val="0"/>
              </w:rPr>
              <w:t xml:space="preserve">LocalStorage</w:t>
            </w:r>
            <w:r w:rsidDel="00000000" w:rsidR="00000000" w:rsidRPr="00000000">
              <w:rPr>
                <w:rtl w:val="0"/>
              </w:rPr>
            </w:r>
          </w:p>
        </w:tc>
        <w:tc>
          <w:tcPr>
            <w:vAlign w:val="center"/>
          </w:tcPr>
          <w:p w:rsidR="00000000" w:rsidDel="00000000" w:rsidP="00000000" w:rsidRDefault="00000000" w:rsidRPr="00000000" w14:paraId="00000168">
            <w:pPr>
              <w:rPr/>
            </w:pPr>
            <w:r w:rsidDel="00000000" w:rsidR="00000000" w:rsidRPr="00000000">
              <w:rPr>
                <w:sz w:val="17"/>
                <w:szCs w:val="17"/>
                <w:rtl w:val="0"/>
              </w:rPr>
              <w:t xml:space="preserve">Recommended</w:t>
            </w:r>
            <w:r w:rsidDel="00000000" w:rsidR="00000000" w:rsidRPr="00000000">
              <w:rPr>
                <w:rtl w:val="0"/>
              </w:rPr>
            </w:r>
          </w:p>
        </w:tc>
        <w:tc>
          <w:tcPr>
            <w:vAlign w:val="center"/>
          </w:tcPr>
          <w:p w:rsidR="00000000" w:rsidDel="00000000" w:rsidP="00000000" w:rsidRDefault="00000000" w:rsidRPr="00000000" w14:paraId="00000169">
            <w:pPr>
              <w:rPr/>
            </w:pPr>
            <w:r w:rsidDel="00000000" w:rsidR="00000000" w:rsidRPr="00000000">
              <w:rPr>
                <w:sz w:val="17"/>
                <w:szCs w:val="17"/>
                <w:rtl w:val="0"/>
              </w:rPr>
              <w:t xml:space="preserve">Persist mock login/session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A">
            <w:pPr>
              <w:rPr/>
            </w:pPr>
            <w:r w:rsidDel="00000000" w:rsidR="00000000" w:rsidRPr="00000000">
              <w:rPr>
                <w:sz w:val="17"/>
                <w:szCs w:val="17"/>
                <w:rtl w:val="0"/>
              </w:rPr>
              <w:t xml:space="preserve">Formik / React Hook Form</w:t>
            </w:r>
            <w:r w:rsidDel="00000000" w:rsidR="00000000" w:rsidRPr="00000000">
              <w:rPr>
                <w:rtl w:val="0"/>
              </w:rPr>
            </w:r>
          </w:p>
        </w:tc>
        <w:tc>
          <w:tcPr>
            <w:vAlign w:val="center"/>
          </w:tcPr>
          <w:p w:rsidR="00000000" w:rsidDel="00000000" w:rsidP="00000000" w:rsidRDefault="00000000" w:rsidRPr="00000000" w14:paraId="0000016B">
            <w:pPr>
              <w:rPr/>
            </w:pPr>
            <w:r w:rsidDel="00000000" w:rsidR="00000000" w:rsidRPr="00000000">
              <w:rPr>
                <w:sz w:val="17"/>
                <w:szCs w:val="17"/>
                <w:rtl w:val="0"/>
              </w:rPr>
              <w:t xml:space="preserve">Optional</w:t>
            </w:r>
            <w:r w:rsidDel="00000000" w:rsidR="00000000" w:rsidRPr="00000000">
              <w:rPr>
                <w:rtl w:val="0"/>
              </w:rPr>
            </w:r>
          </w:p>
        </w:tc>
        <w:tc>
          <w:tcPr>
            <w:vAlign w:val="center"/>
          </w:tcPr>
          <w:p w:rsidR="00000000" w:rsidDel="00000000" w:rsidP="00000000" w:rsidRDefault="00000000" w:rsidRPr="00000000" w14:paraId="0000016C">
            <w:pPr>
              <w:rPr/>
            </w:pPr>
            <w:r w:rsidDel="00000000" w:rsidR="00000000" w:rsidRPr="00000000">
              <w:rPr>
                <w:sz w:val="17"/>
                <w:szCs w:val="17"/>
                <w:rtl w:val="0"/>
              </w:rPr>
              <w:t xml:space="preserve">Form management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D">
            <w:pPr>
              <w:rPr/>
            </w:pPr>
            <w:r w:rsidDel="00000000" w:rsidR="00000000" w:rsidRPr="00000000">
              <w:rPr>
                <w:sz w:val="17"/>
                <w:szCs w:val="17"/>
                <w:rtl w:val="0"/>
              </w:rPr>
              <w:t xml:space="preserve">Yup</w:t>
            </w:r>
            <w:r w:rsidDel="00000000" w:rsidR="00000000" w:rsidRPr="00000000">
              <w:rPr>
                <w:rtl w:val="0"/>
              </w:rPr>
            </w:r>
          </w:p>
        </w:tc>
        <w:tc>
          <w:tcPr>
            <w:vAlign w:val="center"/>
          </w:tcPr>
          <w:p w:rsidR="00000000" w:rsidDel="00000000" w:rsidP="00000000" w:rsidRDefault="00000000" w:rsidRPr="00000000" w14:paraId="0000016E">
            <w:pPr>
              <w:rPr/>
            </w:pPr>
            <w:r w:rsidDel="00000000" w:rsidR="00000000" w:rsidRPr="00000000">
              <w:rPr>
                <w:sz w:val="17"/>
                <w:szCs w:val="17"/>
                <w:rtl w:val="0"/>
              </w:rPr>
              <w:t xml:space="preserve">Optional</w:t>
            </w:r>
            <w:r w:rsidDel="00000000" w:rsidR="00000000" w:rsidRPr="00000000">
              <w:rPr>
                <w:rtl w:val="0"/>
              </w:rPr>
            </w:r>
          </w:p>
        </w:tc>
        <w:tc>
          <w:tcPr>
            <w:vAlign w:val="center"/>
          </w:tcPr>
          <w:p w:rsidR="00000000" w:rsidDel="00000000" w:rsidP="00000000" w:rsidRDefault="00000000" w:rsidRPr="00000000" w14:paraId="0000016F">
            <w:pPr>
              <w:rPr/>
            </w:pPr>
            <w:r w:rsidDel="00000000" w:rsidR="00000000" w:rsidRPr="00000000">
              <w:rPr>
                <w:sz w:val="17"/>
                <w:szCs w:val="17"/>
                <w:rtl w:val="0"/>
              </w:rPr>
              <w:t xml:space="preserve">Form validation</w:t>
            </w:r>
            <w:r w:rsidDel="00000000" w:rsidR="00000000" w:rsidRPr="00000000">
              <w:rPr>
                <w:rtl w:val="0"/>
              </w:rPr>
            </w:r>
          </w:p>
        </w:tc>
      </w:tr>
    </w:tbl>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pStyle w:val="Heading1"/>
        <w:rPr/>
      </w:pPr>
      <w:r w:rsidDel="00000000" w:rsidR="00000000" w:rsidRPr="00000000">
        <w:rPr>
          <w:rtl w:val="0"/>
        </w:rPr>
        <w:t xml:space="preserve">12. Suggested Folder Structure</w:t>
      </w:r>
    </w:p>
    <w:p w:rsidR="00000000" w:rsidDel="00000000" w:rsidP="00000000" w:rsidRDefault="00000000" w:rsidRPr="00000000" w14:paraId="00000172">
      <w:pPr>
        <w:rPr/>
      </w:pPr>
      <w:r w:rsidDel="00000000" w:rsidR="00000000" w:rsidRPr="00000000">
        <w:rPr>
          <w:rtl w:val="0"/>
        </w:rPr>
        <w:t xml:space="preserve">src/</w:t>
        <w:br w:type="textWrapping"/>
        <w:t xml:space="preserve">├── components/</w:t>
        <w:br w:type="textWrapping"/>
        <w:t xml:space="preserve">│   ├── Sidebar.jsx</w:t>
        <w:br w:type="textWrapping"/>
        <w:t xml:space="preserve">│   ├── Header.jsx</w:t>
        <w:br w:type="textWrapping"/>
        <w:t xml:space="preserve">│   ├── LeaveCard.jsx</w:t>
        <w:br w:type="textWrapping"/>
        <w:t xml:space="preserve">│   ├── LeaveTable.jsx</w:t>
        <w:br w:type="textWrapping"/>
        <w:t xml:space="preserve">│   ├── StatusBadge.jsx</w:t>
        <w:br w:type="textWrapping"/>
        <w:t xml:space="preserve">│   ├── LeaveTypeBadge.jsx</w:t>
        <w:br w:type="textWrapping"/>
        <w:t xml:space="preserve">│   └── LeaveBalanceCard.jsx</w:t>
        <w:br w:type="textWrapping"/>
        <w:t xml:space="preserve">├── pages/</w:t>
        <w:br w:type="textWrapping"/>
        <w:t xml:space="preserve">│   ├── Login.jsx</w:t>
        <w:br w:type="textWrapping"/>
        <w:t xml:space="preserve">│   ├── EmployeeDashboard.jsx</w:t>
        <w:br w:type="textWrapping"/>
        <w:t xml:space="preserve">│   ├── ManagerDashboard.jsx</w:t>
        <w:br w:type="textWrapping"/>
        <w:t xml:space="preserve">│   ├── ApplyLeave.jsx</w:t>
        <w:br w:type="textWrapping"/>
        <w:t xml:space="preserve">│   ├── LeaveHistory.jsx</w:t>
        <w:br w:type="textWrapping"/>
        <w:t xml:space="preserve">│   ├── LeaveBalance.jsx</w:t>
        <w:br w:type="textWrapping"/>
        <w:t xml:space="preserve">│   ├── LeaveDetails.jsx</w:t>
        <w:br w:type="textWrapping"/>
        <w:t xml:space="preserve">│   ├── LeaveRequests.jsx</w:t>
        <w:br w:type="textWrapping"/>
        <w:t xml:space="preserve">│   ├── Employees.jsx</w:t>
        <w:br w:type="textWrapping"/>
        <w:t xml:space="preserve">│   └── Departments.jsx</w:t>
        <w:br w:type="textWrapping"/>
        <w:t xml:space="preserve">├── services/</w:t>
        <w:br w:type="textWrapping"/>
        <w:t xml:space="preserve">│   └── api.js</w:t>
        <w:br w:type="textWrapping"/>
        <w:t xml:space="preserve">├── hooks/</w:t>
        <w:br w:type="textWrapping"/>
        <w:t xml:space="preserve">│   └── useLeaves.js</w:t>
        <w:br w:type="textWrapping"/>
        <w:t xml:space="preserve">├── utils/</w:t>
        <w:br w:type="textWrapping"/>
        <w:t xml:space="preserve">│   ├── leaveUtils.js</w:t>
        <w:br w:type="textWrapping"/>
        <w:t xml:space="preserve">│   └── validation.js</w:t>
        <w:br w:type="textWrapping"/>
        <w:t xml:space="preserve">├── data/</w:t>
        <w:br w:type="textWrapping"/>
        <w:t xml:space="preserve">│   └── mockData.json</w:t>
        <w:br w:type="textWrapping"/>
        <w:t xml:space="preserve">├── App.jsx</w:t>
        <w:br w:type="textWrapping"/>
        <w:t xml:space="preserve">└── main.jsx</w:t>
      </w:r>
    </w:p>
    <w:p w:rsidR="00000000" w:rsidDel="00000000" w:rsidP="00000000" w:rsidRDefault="00000000" w:rsidRPr="00000000" w14:paraId="00000173">
      <w:pPr>
        <w:pStyle w:val="Heading1"/>
        <w:rPr/>
      </w:pPr>
      <w:r w:rsidDel="00000000" w:rsidR="00000000" w:rsidRPr="00000000">
        <w:rPr>
          <w:rtl w:val="0"/>
        </w:rPr>
        <w:t xml:space="preserve">13. Important React Functional Requirements</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Use reusable components instead of writing the same UI repeatedly.</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Use React Router for all major screens.</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Use state/effect hooks for API data and UI state.</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Use derived calculations for dashboard counts and leave balance.</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Use controlled form inputs or a form library.</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Show loading, empty and error states where appropriate.</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Use confirmation before destructive/rejection actions when needed.</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Keep API/service logic separate from UI components.</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Keep mock data structure close to the proposed database structure.</w:t>
      </w:r>
    </w:p>
    <w:p w:rsidR="00000000" w:rsidDel="00000000" w:rsidP="00000000" w:rsidRDefault="00000000" w:rsidRPr="00000000" w14:paraId="0000017D">
      <w:pPr>
        <w:pStyle w:val="Heading1"/>
        <w:rPr/>
      </w:pPr>
      <w:r w:rsidDel="00000000" w:rsidR="00000000" w:rsidRPr="00000000">
        <w:rPr>
          <w:rtl w:val="0"/>
        </w:rPr>
        <w:t xml:space="preserve">14. Redux – When to Use</w:t>
      </w:r>
    </w:p>
    <w:p w:rsidR="00000000" w:rsidDel="00000000" w:rsidP="00000000" w:rsidRDefault="00000000" w:rsidRPr="00000000" w14:paraId="0000017E">
      <w:pPr>
        <w:rPr/>
      </w:pPr>
      <w:r w:rsidDel="00000000" w:rsidR="00000000" w:rsidRPr="00000000">
        <w:rPr>
          <w:rtl w:val="0"/>
        </w:rPr>
        <w:t xml:space="preserve">Redux Toolkit is optional. It can be used for authenticated user information, leave request data, global filters and shared dashboard state. If the practical is intended to test basic React skills, useState/useEffect, Context where appropriate, and custom hooks are sufficient.</w:t>
      </w:r>
    </w:p>
    <w:p w:rsidR="00000000" w:rsidDel="00000000" w:rsidP="00000000" w:rsidRDefault="00000000" w:rsidRPr="00000000" w14:paraId="0000017F">
      <w:pPr>
        <w:pStyle w:val="Heading1"/>
        <w:rPr/>
      </w:pPr>
      <w:r w:rsidDel="00000000" w:rsidR="00000000" w:rsidRPr="00000000">
        <w:rPr>
          <w:rtl w:val="0"/>
        </w:rPr>
        <w:t xml:space="preserve">15. Student Evaluation – 100 Marks</w:t>
      </w:r>
    </w:p>
    <w:tbl>
      <w:tblPr>
        <w:tblStyle w:val="Table10"/>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352"/>
        <w:gridCol w:w="1440"/>
        <w:tblGridChange w:id="0">
          <w:tblGrid>
            <w:gridCol w:w="8352"/>
            <w:gridCol w:w="1440"/>
          </w:tblGrid>
        </w:tblGridChange>
      </w:tblGrid>
      <w:tr>
        <w:trPr>
          <w:cantSplit w:val="0"/>
          <w:tblHeader w:val="0"/>
        </w:trPr>
        <w:tc>
          <w:tcPr>
            <w:shd w:fill="dce6f1" w:val="clear"/>
            <w:vAlign w:val="center"/>
          </w:tcPr>
          <w:p w:rsidR="00000000" w:rsidDel="00000000" w:rsidP="00000000" w:rsidRDefault="00000000" w:rsidRPr="00000000" w14:paraId="00000180">
            <w:pPr>
              <w:rPr/>
            </w:pPr>
            <w:r w:rsidDel="00000000" w:rsidR="00000000" w:rsidRPr="00000000">
              <w:rPr>
                <w:b w:val="1"/>
                <w:bCs w:val="1"/>
                <w:sz w:val="17"/>
                <w:szCs w:val="17"/>
                <w:rtl w:val="0"/>
              </w:rPr>
              <w:t xml:space="preserve">Area</w:t>
            </w:r>
            <w:r w:rsidDel="00000000" w:rsidR="00000000" w:rsidRPr="00000000">
              <w:rPr>
                <w:rtl w:val="0"/>
              </w:rPr>
            </w:r>
          </w:p>
        </w:tc>
        <w:tc>
          <w:tcPr>
            <w:shd w:fill="dce6f1" w:val="clear"/>
            <w:vAlign w:val="center"/>
          </w:tcPr>
          <w:p w:rsidR="00000000" w:rsidDel="00000000" w:rsidP="00000000" w:rsidRDefault="00000000" w:rsidRPr="00000000" w14:paraId="00000181">
            <w:pPr>
              <w:rPr/>
            </w:pPr>
            <w:r w:rsidDel="00000000" w:rsidR="00000000" w:rsidRPr="00000000">
              <w:rPr>
                <w:b w:val="1"/>
                <w:bCs w:val="1"/>
                <w:sz w:val="17"/>
                <w:szCs w:val="17"/>
                <w:rtl w:val="0"/>
              </w:rPr>
              <w:t xml:space="preserve">Marks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2">
            <w:pPr>
              <w:rPr/>
            </w:pPr>
            <w:r w:rsidDel="00000000" w:rsidR="00000000" w:rsidRPr="00000000">
              <w:rPr>
                <w:sz w:val="17"/>
                <w:szCs w:val="17"/>
                <w:rtl w:val="0"/>
              </w:rPr>
              <w:t xml:space="preserve">UI implementation from supplied Figma/image</w:t>
            </w:r>
            <w:r w:rsidDel="00000000" w:rsidR="00000000" w:rsidRPr="00000000">
              <w:rPr>
                <w:rtl w:val="0"/>
              </w:rPr>
            </w:r>
          </w:p>
        </w:tc>
        <w:tc>
          <w:tcPr>
            <w:vAlign w:val="center"/>
          </w:tcPr>
          <w:p w:rsidR="00000000" w:rsidDel="00000000" w:rsidP="00000000" w:rsidRDefault="00000000" w:rsidRPr="00000000" w14:paraId="00000183">
            <w:pPr>
              <w:rPr/>
            </w:pPr>
            <w:r w:rsidDel="00000000" w:rsidR="00000000" w:rsidRPr="00000000">
              <w:rPr>
                <w:sz w:val="17"/>
                <w:szCs w:val="17"/>
                <w:rtl w:val="0"/>
              </w:rPr>
              <w:t xml:space="preserve">15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4">
            <w:pPr>
              <w:rPr/>
            </w:pPr>
            <w:r w:rsidDel="00000000" w:rsidR="00000000" w:rsidRPr="00000000">
              <w:rPr>
                <w:sz w:val="17"/>
                <w:szCs w:val="17"/>
                <w:rtl w:val="0"/>
              </w:rPr>
              <w:t xml:space="preserve">React component structure</w:t>
            </w:r>
            <w:r w:rsidDel="00000000" w:rsidR="00000000" w:rsidRPr="00000000">
              <w:rPr>
                <w:rtl w:val="0"/>
              </w:rPr>
            </w:r>
          </w:p>
        </w:tc>
        <w:tc>
          <w:tcPr>
            <w:vAlign w:val="center"/>
          </w:tcPr>
          <w:p w:rsidR="00000000" w:rsidDel="00000000" w:rsidP="00000000" w:rsidRDefault="00000000" w:rsidRPr="00000000" w14:paraId="00000185">
            <w:pPr>
              <w:rPr/>
            </w:pPr>
            <w:r w:rsidDel="00000000" w:rsidR="00000000" w:rsidRPr="00000000">
              <w:rPr>
                <w:sz w:val="17"/>
                <w:szCs w:val="17"/>
                <w:rtl w:val="0"/>
              </w:rPr>
              <w:t xml:space="preserve">10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6">
            <w:pPr>
              <w:rPr/>
            </w:pPr>
            <w:r w:rsidDel="00000000" w:rsidR="00000000" w:rsidRPr="00000000">
              <w:rPr>
                <w:sz w:val="17"/>
                <w:szCs w:val="17"/>
                <w:rtl w:val="0"/>
              </w:rPr>
              <w:t xml:space="preserve">Routing and navigation</w:t>
            </w:r>
            <w:r w:rsidDel="00000000" w:rsidR="00000000" w:rsidRPr="00000000">
              <w:rPr>
                <w:rtl w:val="0"/>
              </w:rPr>
            </w:r>
          </w:p>
        </w:tc>
        <w:tc>
          <w:tcPr>
            <w:vAlign w:val="center"/>
          </w:tcPr>
          <w:p w:rsidR="00000000" w:rsidDel="00000000" w:rsidP="00000000" w:rsidRDefault="00000000" w:rsidRPr="00000000" w14:paraId="00000187">
            <w:pPr>
              <w:rPr/>
            </w:pPr>
            <w:r w:rsidDel="00000000" w:rsidR="00000000" w:rsidRPr="00000000">
              <w:rPr>
                <w:sz w:val="17"/>
                <w:szCs w:val="17"/>
                <w:rtl w:val="0"/>
              </w:rPr>
              <w:t xml:space="preserve">10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8">
            <w:pPr>
              <w:rPr/>
            </w:pPr>
            <w:r w:rsidDel="00000000" w:rsidR="00000000" w:rsidRPr="00000000">
              <w:rPr>
                <w:sz w:val="17"/>
                <w:szCs w:val="17"/>
                <w:rtl w:val="0"/>
              </w:rPr>
              <w:t xml:space="preserve">Apply Leave + validation</w:t>
            </w:r>
            <w:r w:rsidDel="00000000" w:rsidR="00000000" w:rsidRPr="00000000">
              <w:rPr>
                <w:rtl w:val="0"/>
              </w:rPr>
            </w:r>
          </w:p>
        </w:tc>
        <w:tc>
          <w:tcPr>
            <w:vAlign w:val="center"/>
          </w:tcPr>
          <w:p w:rsidR="00000000" w:rsidDel="00000000" w:rsidP="00000000" w:rsidRDefault="00000000" w:rsidRPr="00000000" w14:paraId="00000189">
            <w:pPr>
              <w:rPr/>
            </w:pPr>
            <w:r w:rsidDel="00000000" w:rsidR="00000000" w:rsidRPr="00000000">
              <w:rPr>
                <w:sz w:val="17"/>
                <w:szCs w:val="17"/>
                <w:rtl w:val="0"/>
              </w:rPr>
              <w:t xml:space="preserve">15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A">
            <w:pPr>
              <w:rPr/>
            </w:pPr>
            <w:r w:rsidDel="00000000" w:rsidR="00000000" w:rsidRPr="00000000">
              <w:rPr>
                <w:sz w:val="17"/>
                <w:szCs w:val="17"/>
                <w:rtl w:val="0"/>
              </w:rPr>
              <w:t xml:space="preserve">Search and filters</w:t>
            </w:r>
            <w:r w:rsidDel="00000000" w:rsidR="00000000" w:rsidRPr="00000000">
              <w:rPr>
                <w:rtl w:val="0"/>
              </w:rPr>
            </w:r>
          </w:p>
        </w:tc>
        <w:tc>
          <w:tcPr>
            <w:vAlign w:val="center"/>
          </w:tcPr>
          <w:p w:rsidR="00000000" w:rsidDel="00000000" w:rsidP="00000000" w:rsidRDefault="00000000" w:rsidRPr="00000000" w14:paraId="0000018B">
            <w:pPr>
              <w:rPr/>
            </w:pPr>
            <w:r w:rsidDel="00000000" w:rsidR="00000000" w:rsidRPr="00000000">
              <w:rPr>
                <w:sz w:val="17"/>
                <w:szCs w:val="17"/>
                <w:rtl w:val="0"/>
              </w:rPr>
              <w:t xml:space="preserve">10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C">
            <w:pPr>
              <w:rPr/>
            </w:pPr>
            <w:r w:rsidDel="00000000" w:rsidR="00000000" w:rsidRPr="00000000">
              <w:rPr>
                <w:sz w:val="17"/>
                <w:szCs w:val="17"/>
                <w:rtl w:val="0"/>
              </w:rPr>
              <w:t xml:space="preserve">Leave details + approve/reject workflow</w:t>
            </w:r>
            <w:r w:rsidDel="00000000" w:rsidR="00000000" w:rsidRPr="00000000">
              <w:rPr>
                <w:rtl w:val="0"/>
              </w:rPr>
            </w:r>
          </w:p>
        </w:tc>
        <w:tc>
          <w:tcPr>
            <w:vAlign w:val="center"/>
          </w:tcPr>
          <w:p w:rsidR="00000000" w:rsidDel="00000000" w:rsidP="00000000" w:rsidRDefault="00000000" w:rsidRPr="00000000" w14:paraId="0000018D">
            <w:pPr>
              <w:rPr/>
            </w:pPr>
            <w:r w:rsidDel="00000000" w:rsidR="00000000" w:rsidRPr="00000000">
              <w:rPr>
                <w:sz w:val="17"/>
                <w:szCs w:val="17"/>
                <w:rtl w:val="0"/>
              </w:rPr>
              <w:t xml:space="preserve">15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E">
            <w:pPr>
              <w:rPr/>
            </w:pPr>
            <w:r w:rsidDel="00000000" w:rsidR="00000000" w:rsidRPr="00000000">
              <w:rPr>
                <w:sz w:val="17"/>
                <w:szCs w:val="17"/>
                <w:rtl w:val="0"/>
              </w:rPr>
              <w:t xml:space="preserve">Leave balance calculations/display</w:t>
            </w:r>
            <w:r w:rsidDel="00000000" w:rsidR="00000000" w:rsidRPr="00000000">
              <w:rPr>
                <w:rtl w:val="0"/>
              </w:rPr>
            </w:r>
          </w:p>
        </w:tc>
        <w:tc>
          <w:tcPr>
            <w:vAlign w:val="center"/>
          </w:tcPr>
          <w:p w:rsidR="00000000" w:rsidDel="00000000" w:rsidP="00000000" w:rsidRDefault="00000000" w:rsidRPr="00000000" w14:paraId="0000018F">
            <w:pPr>
              <w:rPr/>
            </w:pPr>
            <w:r w:rsidDel="00000000" w:rsidR="00000000" w:rsidRPr="00000000">
              <w:rPr>
                <w:sz w:val="17"/>
                <w:szCs w:val="17"/>
                <w:rtl w:val="0"/>
              </w:rPr>
              <w:t xml:space="preserve">10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0">
            <w:pPr>
              <w:rPr/>
            </w:pPr>
            <w:r w:rsidDel="00000000" w:rsidR="00000000" w:rsidRPr="00000000">
              <w:rPr>
                <w:sz w:val="17"/>
                <w:szCs w:val="17"/>
                <w:rtl w:val="0"/>
              </w:rPr>
              <w:t xml:space="preserve">API integration / Axios</w:t>
            </w:r>
            <w:r w:rsidDel="00000000" w:rsidR="00000000" w:rsidRPr="00000000">
              <w:rPr>
                <w:rtl w:val="0"/>
              </w:rPr>
            </w:r>
          </w:p>
        </w:tc>
        <w:tc>
          <w:tcPr>
            <w:vAlign w:val="center"/>
          </w:tcPr>
          <w:p w:rsidR="00000000" w:rsidDel="00000000" w:rsidP="00000000" w:rsidRDefault="00000000" w:rsidRPr="00000000" w14:paraId="00000191">
            <w:pPr>
              <w:rPr/>
            </w:pPr>
            <w:r w:rsidDel="00000000" w:rsidR="00000000" w:rsidRPr="00000000">
              <w:rPr>
                <w:sz w:val="17"/>
                <w:szCs w:val="17"/>
                <w:rtl w:val="0"/>
              </w:rPr>
              <w:t xml:space="preserve">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2">
            <w:pPr>
              <w:rPr/>
            </w:pPr>
            <w:r w:rsidDel="00000000" w:rsidR="00000000" w:rsidRPr="00000000">
              <w:rPr>
                <w:sz w:val="17"/>
                <w:szCs w:val="17"/>
                <w:rtl w:val="0"/>
              </w:rPr>
              <w:t xml:space="preserve">Notifications / error handling</w:t>
            </w:r>
            <w:r w:rsidDel="00000000" w:rsidR="00000000" w:rsidRPr="00000000">
              <w:rPr>
                <w:rtl w:val="0"/>
              </w:rPr>
            </w:r>
          </w:p>
        </w:tc>
        <w:tc>
          <w:tcPr>
            <w:vAlign w:val="center"/>
          </w:tcPr>
          <w:p w:rsidR="00000000" w:rsidDel="00000000" w:rsidP="00000000" w:rsidRDefault="00000000" w:rsidRPr="00000000" w14:paraId="00000193">
            <w:pPr>
              <w:rPr/>
            </w:pPr>
            <w:r w:rsidDel="00000000" w:rsidR="00000000" w:rsidRPr="00000000">
              <w:rPr>
                <w:sz w:val="17"/>
                <w:szCs w:val="17"/>
                <w:rtl w:val="0"/>
              </w:rPr>
              <w:t xml:space="preserve">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4">
            <w:pPr>
              <w:rPr/>
            </w:pPr>
            <w:r w:rsidDel="00000000" w:rsidR="00000000" w:rsidRPr="00000000">
              <w:rPr>
                <w:sz w:val="17"/>
                <w:szCs w:val="17"/>
                <w:rtl w:val="0"/>
              </w:rPr>
              <w:t xml:space="preserve">Code quality / responsive design</w:t>
            </w:r>
            <w:r w:rsidDel="00000000" w:rsidR="00000000" w:rsidRPr="00000000">
              <w:rPr>
                <w:rtl w:val="0"/>
              </w:rPr>
            </w:r>
          </w:p>
        </w:tc>
        <w:tc>
          <w:tcPr>
            <w:vAlign w:val="center"/>
          </w:tcPr>
          <w:p w:rsidR="00000000" w:rsidDel="00000000" w:rsidP="00000000" w:rsidRDefault="00000000" w:rsidRPr="00000000" w14:paraId="00000195">
            <w:pPr>
              <w:rPr/>
            </w:pPr>
            <w:r w:rsidDel="00000000" w:rsidR="00000000" w:rsidRPr="00000000">
              <w:rPr>
                <w:sz w:val="17"/>
                <w:szCs w:val="17"/>
                <w:rtl w:val="0"/>
              </w:rPr>
              <w:t xml:space="preserve">5</w:t>
            </w:r>
            <w:r w:rsidDel="00000000" w:rsidR="00000000" w:rsidRPr="00000000">
              <w:rPr>
                <w:rtl w:val="0"/>
              </w:rPr>
            </w:r>
          </w:p>
        </w:tc>
      </w:tr>
    </w:tbl>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pStyle w:val="Heading1"/>
        <w:rPr>
          <w:sz w:val="32"/>
          <w:szCs w:val="32"/>
        </w:rPr>
      </w:pPr>
      <w:r w:rsidDel="00000000" w:rsidR="00000000" w:rsidRPr="00000000">
        <w:rPr>
          <w:sz w:val="32"/>
          <w:szCs w:val="32"/>
          <w:rtl w:val="0"/>
        </w:rPr>
        <w:t xml:space="preserve">16. 3-Hour Practical Timeline</w:t>
      </w:r>
    </w:p>
    <w:tbl>
      <w:tblPr>
        <w:tblStyle w:val="Table11"/>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7920"/>
        <w:tblGridChange w:id="0">
          <w:tblGrid>
            <w:gridCol w:w="1872"/>
            <w:gridCol w:w="7920"/>
          </w:tblGrid>
        </w:tblGridChange>
      </w:tblGrid>
      <w:tr>
        <w:trPr>
          <w:cantSplit w:val="0"/>
          <w:tblHeader w:val="0"/>
        </w:trPr>
        <w:tc>
          <w:tcPr>
            <w:shd w:fill="dce6f1" w:val="clear"/>
            <w:vAlign w:val="center"/>
          </w:tcPr>
          <w:p w:rsidR="00000000" w:rsidDel="00000000" w:rsidP="00000000" w:rsidRDefault="00000000" w:rsidRPr="00000000" w14:paraId="0000019C">
            <w:pPr>
              <w:rPr>
                <w:sz w:val="23"/>
                <w:szCs w:val="23"/>
              </w:rPr>
            </w:pPr>
            <w:r w:rsidDel="00000000" w:rsidR="00000000" w:rsidRPr="00000000">
              <w:rPr>
                <w:b w:val="1"/>
                <w:bCs w:val="1"/>
                <w:sz w:val="21"/>
                <w:szCs w:val="21"/>
                <w:rtl w:val="0"/>
              </w:rPr>
              <w:t xml:space="preserve">Time</w:t>
            </w:r>
            <w:r w:rsidDel="00000000" w:rsidR="00000000" w:rsidRPr="00000000">
              <w:rPr>
                <w:rtl w:val="0"/>
              </w:rPr>
            </w:r>
          </w:p>
        </w:tc>
        <w:tc>
          <w:tcPr>
            <w:shd w:fill="dce6f1" w:val="clear"/>
            <w:vAlign w:val="center"/>
          </w:tcPr>
          <w:p w:rsidR="00000000" w:rsidDel="00000000" w:rsidP="00000000" w:rsidRDefault="00000000" w:rsidRPr="00000000" w14:paraId="0000019D">
            <w:pPr>
              <w:rPr>
                <w:sz w:val="23"/>
                <w:szCs w:val="23"/>
              </w:rPr>
            </w:pPr>
            <w:r w:rsidDel="00000000" w:rsidR="00000000" w:rsidRPr="00000000">
              <w:rPr>
                <w:b w:val="1"/>
                <w:bCs w:val="1"/>
                <w:sz w:val="21"/>
                <w:szCs w:val="21"/>
                <w:rtl w:val="0"/>
              </w:rPr>
              <w:t xml:space="preserve">Suggested Work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E">
            <w:pPr>
              <w:rPr>
                <w:sz w:val="23"/>
                <w:szCs w:val="23"/>
              </w:rPr>
            </w:pPr>
            <w:r w:rsidDel="00000000" w:rsidR="00000000" w:rsidRPr="00000000">
              <w:rPr>
                <w:sz w:val="21"/>
                <w:szCs w:val="21"/>
                <w:rtl w:val="0"/>
              </w:rPr>
              <w:t xml:space="preserve">0–20 min</w:t>
            </w:r>
            <w:r w:rsidDel="00000000" w:rsidR="00000000" w:rsidRPr="00000000">
              <w:rPr>
                <w:rtl w:val="0"/>
              </w:rPr>
            </w:r>
          </w:p>
        </w:tc>
        <w:tc>
          <w:tcPr>
            <w:vAlign w:val="center"/>
          </w:tcPr>
          <w:p w:rsidR="00000000" w:rsidDel="00000000" w:rsidP="00000000" w:rsidRDefault="00000000" w:rsidRPr="00000000" w14:paraId="0000019F">
            <w:pPr>
              <w:rPr>
                <w:sz w:val="23"/>
                <w:szCs w:val="23"/>
              </w:rPr>
            </w:pPr>
            <w:r w:rsidDel="00000000" w:rsidR="00000000" w:rsidRPr="00000000">
              <w:rPr>
                <w:sz w:val="21"/>
                <w:szCs w:val="21"/>
                <w:rtl w:val="0"/>
              </w:rPr>
              <w:t xml:space="preserve">Project setup, routing, authentication and common layout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0">
            <w:pPr>
              <w:rPr>
                <w:sz w:val="23"/>
                <w:szCs w:val="23"/>
              </w:rPr>
            </w:pPr>
            <w:r w:rsidDel="00000000" w:rsidR="00000000" w:rsidRPr="00000000">
              <w:rPr>
                <w:sz w:val="21"/>
                <w:szCs w:val="21"/>
                <w:rtl w:val="0"/>
              </w:rPr>
              <w:t xml:space="preserve">20–50 min</w:t>
            </w:r>
            <w:r w:rsidDel="00000000" w:rsidR="00000000" w:rsidRPr="00000000">
              <w:rPr>
                <w:rtl w:val="0"/>
              </w:rPr>
            </w:r>
          </w:p>
        </w:tc>
        <w:tc>
          <w:tcPr>
            <w:vAlign w:val="center"/>
          </w:tcPr>
          <w:p w:rsidR="00000000" w:rsidDel="00000000" w:rsidP="00000000" w:rsidRDefault="00000000" w:rsidRPr="00000000" w14:paraId="000001A1">
            <w:pPr>
              <w:rPr>
                <w:sz w:val="23"/>
                <w:szCs w:val="23"/>
              </w:rPr>
            </w:pPr>
            <w:r w:rsidDel="00000000" w:rsidR="00000000" w:rsidRPr="00000000">
              <w:rPr>
                <w:sz w:val="21"/>
                <w:szCs w:val="21"/>
                <w:rtl w:val="0"/>
              </w:rPr>
              <w:t xml:space="preserve">Employee dashboard + sidebar/header + summary cards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2">
            <w:pPr>
              <w:rPr>
                <w:sz w:val="23"/>
                <w:szCs w:val="23"/>
              </w:rPr>
            </w:pPr>
            <w:r w:rsidDel="00000000" w:rsidR="00000000" w:rsidRPr="00000000">
              <w:rPr>
                <w:sz w:val="21"/>
                <w:szCs w:val="21"/>
                <w:rtl w:val="0"/>
              </w:rPr>
              <w:t xml:space="preserve">50–85 min</w:t>
            </w:r>
            <w:r w:rsidDel="00000000" w:rsidR="00000000" w:rsidRPr="00000000">
              <w:rPr>
                <w:rtl w:val="0"/>
              </w:rPr>
            </w:r>
          </w:p>
        </w:tc>
        <w:tc>
          <w:tcPr>
            <w:vAlign w:val="center"/>
          </w:tcPr>
          <w:p w:rsidR="00000000" w:rsidDel="00000000" w:rsidP="00000000" w:rsidRDefault="00000000" w:rsidRPr="00000000" w14:paraId="000001A3">
            <w:pPr>
              <w:rPr>
                <w:sz w:val="23"/>
                <w:szCs w:val="23"/>
              </w:rPr>
            </w:pPr>
            <w:r w:rsidDel="00000000" w:rsidR="00000000" w:rsidRPr="00000000">
              <w:rPr>
                <w:sz w:val="21"/>
                <w:szCs w:val="21"/>
                <w:rtl w:val="0"/>
              </w:rPr>
              <w:t xml:space="preserve">Apply Leave form + validation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4">
            <w:pPr>
              <w:rPr>
                <w:sz w:val="23"/>
                <w:szCs w:val="23"/>
              </w:rPr>
            </w:pPr>
            <w:r w:rsidDel="00000000" w:rsidR="00000000" w:rsidRPr="00000000">
              <w:rPr>
                <w:sz w:val="21"/>
                <w:szCs w:val="21"/>
                <w:rtl w:val="0"/>
              </w:rPr>
              <w:t xml:space="preserve">85–115 min</w:t>
            </w:r>
            <w:r w:rsidDel="00000000" w:rsidR="00000000" w:rsidRPr="00000000">
              <w:rPr>
                <w:rtl w:val="0"/>
              </w:rPr>
            </w:r>
          </w:p>
        </w:tc>
        <w:tc>
          <w:tcPr>
            <w:vAlign w:val="center"/>
          </w:tcPr>
          <w:p w:rsidR="00000000" w:rsidDel="00000000" w:rsidP="00000000" w:rsidRDefault="00000000" w:rsidRPr="00000000" w14:paraId="000001A5">
            <w:pPr>
              <w:rPr>
                <w:sz w:val="23"/>
                <w:szCs w:val="23"/>
              </w:rPr>
            </w:pPr>
            <w:r w:rsidDel="00000000" w:rsidR="00000000" w:rsidRPr="00000000">
              <w:rPr>
                <w:sz w:val="21"/>
                <w:szCs w:val="21"/>
                <w:rtl w:val="0"/>
              </w:rPr>
              <w:t xml:space="preserve">Leave History + Leave Balance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6">
            <w:pPr>
              <w:rPr>
                <w:sz w:val="23"/>
                <w:szCs w:val="23"/>
              </w:rPr>
            </w:pPr>
            <w:r w:rsidDel="00000000" w:rsidR="00000000" w:rsidRPr="00000000">
              <w:rPr>
                <w:sz w:val="21"/>
                <w:szCs w:val="21"/>
                <w:rtl w:val="0"/>
              </w:rPr>
              <w:t xml:space="preserve">115–140 min</w:t>
            </w:r>
            <w:r w:rsidDel="00000000" w:rsidR="00000000" w:rsidRPr="00000000">
              <w:rPr>
                <w:rtl w:val="0"/>
              </w:rPr>
            </w:r>
          </w:p>
        </w:tc>
        <w:tc>
          <w:tcPr>
            <w:vAlign w:val="center"/>
          </w:tcPr>
          <w:p w:rsidR="00000000" w:rsidDel="00000000" w:rsidP="00000000" w:rsidRDefault="00000000" w:rsidRPr="00000000" w14:paraId="000001A7">
            <w:pPr>
              <w:rPr>
                <w:sz w:val="23"/>
                <w:szCs w:val="23"/>
              </w:rPr>
            </w:pPr>
            <w:r w:rsidDel="00000000" w:rsidR="00000000" w:rsidRPr="00000000">
              <w:rPr>
                <w:sz w:val="21"/>
                <w:szCs w:val="21"/>
                <w:rtl w:val="0"/>
              </w:rPr>
              <w:t xml:space="preserve">Manager Leave Requests + search/filter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8">
            <w:pPr>
              <w:rPr>
                <w:sz w:val="23"/>
                <w:szCs w:val="23"/>
              </w:rPr>
            </w:pPr>
            <w:r w:rsidDel="00000000" w:rsidR="00000000" w:rsidRPr="00000000">
              <w:rPr>
                <w:sz w:val="21"/>
                <w:szCs w:val="21"/>
                <w:rtl w:val="0"/>
              </w:rPr>
              <w:t xml:space="preserve">140–160 min</w:t>
            </w:r>
            <w:r w:rsidDel="00000000" w:rsidR="00000000" w:rsidRPr="00000000">
              <w:rPr>
                <w:rtl w:val="0"/>
              </w:rPr>
            </w:r>
          </w:p>
        </w:tc>
        <w:tc>
          <w:tcPr>
            <w:vAlign w:val="center"/>
          </w:tcPr>
          <w:p w:rsidR="00000000" w:rsidDel="00000000" w:rsidP="00000000" w:rsidRDefault="00000000" w:rsidRPr="00000000" w14:paraId="000001A9">
            <w:pPr>
              <w:rPr>
                <w:sz w:val="23"/>
                <w:szCs w:val="23"/>
              </w:rPr>
            </w:pPr>
            <w:r w:rsidDel="00000000" w:rsidR="00000000" w:rsidRPr="00000000">
              <w:rPr>
                <w:sz w:val="21"/>
                <w:szCs w:val="21"/>
                <w:rtl w:val="0"/>
              </w:rPr>
              <w:t xml:space="preserve">Leave Details + approve/reject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A">
            <w:pPr>
              <w:rPr>
                <w:sz w:val="23"/>
                <w:szCs w:val="23"/>
              </w:rPr>
            </w:pPr>
            <w:r w:rsidDel="00000000" w:rsidR="00000000" w:rsidRPr="00000000">
              <w:rPr>
                <w:sz w:val="21"/>
                <w:szCs w:val="21"/>
                <w:rtl w:val="0"/>
              </w:rPr>
              <w:t xml:space="preserve">160–170 min</w:t>
            </w:r>
            <w:r w:rsidDel="00000000" w:rsidR="00000000" w:rsidRPr="00000000">
              <w:rPr>
                <w:rtl w:val="0"/>
              </w:rPr>
            </w:r>
          </w:p>
        </w:tc>
        <w:tc>
          <w:tcPr>
            <w:vAlign w:val="center"/>
          </w:tcPr>
          <w:p w:rsidR="00000000" w:rsidDel="00000000" w:rsidP="00000000" w:rsidRDefault="00000000" w:rsidRPr="00000000" w14:paraId="000001AB">
            <w:pPr>
              <w:rPr>
                <w:sz w:val="23"/>
                <w:szCs w:val="23"/>
              </w:rPr>
            </w:pPr>
            <w:r w:rsidDel="00000000" w:rsidR="00000000" w:rsidRPr="00000000">
              <w:rPr>
                <w:sz w:val="21"/>
                <w:szCs w:val="21"/>
                <w:rtl w:val="0"/>
              </w:rPr>
              <w:t xml:space="preserve">API/mock data integration and notifications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C">
            <w:pPr>
              <w:rPr>
                <w:sz w:val="23"/>
                <w:szCs w:val="23"/>
              </w:rPr>
            </w:pPr>
            <w:r w:rsidDel="00000000" w:rsidR="00000000" w:rsidRPr="00000000">
              <w:rPr>
                <w:sz w:val="21"/>
                <w:szCs w:val="21"/>
                <w:rtl w:val="0"/>
              </w:rPr>
              <w:t xml:space="preserve">170–180 min</w:t>
            </w:r>
            <w:r w:rsidDel="00000000" w:rsidR="00000000" w:rsidRPr="00000000">
              <w:rPr>
                <w:rtl w:val="0"/>
              </w:rPr>
            </w:r>
          </w:p>
        </w:tc>
        <w:tc>
          <w:tcPr>
            <w:vAlign w:val="center"/>
          </w:tcPr>
          <w:p w:rsidR="00000000" w:rsidDel="00000000" w:rsidP="00000000" w:rsidRDefault="00000000" w:rsidRPr="00000000" w14:paraId="000001AD">
            <w:pPr>
              <w:rPr>
                <w:sz w:val="23"/>
                <w:szCs w:val="23"/>
              </w:rPr>
            </w:pPr>
            <w:r w:rsidDel="00000000" w:rsidR="00000000" w:rsidRPr="00000000">
              <w:rPr>
                <w:sz w:val="21"/>
                <w:szCs w:val="21"/>
                <w:rtl w:val="0"/>
              </w:rPr>
              <w:t xml:space="preserve">Testing, responsive fixes and final demo</w:t>
            </w:r>
            <w:r w:rsidDel="00000000" w:rsidR="00000000" w:rsidRPr="00000000">
              <w:rPr>
                <w:rtl w:val="0"/>
              </w:rPr>
            </w:r>
          </w:p>
        </w:tc>
      </w:tr>
    </w:tbl>
    <w:p w:rsidR="00000000" w:rsidDel="00000000" w:rsidP="00000000" w:rsidRDefault="00000000" w:rsidRPr="00000000" w14:paraId="000001AE">
      <w:pPr>
        <w:rPr>
          <w:sz w:val="23"/>
          <w:szCs w:val="23"/>
        </w:rPr>
      </w:pPr>
      <w:r w:rsidDel="00000000" w:rsidR="00000000" w:rsidRPr="00000000">
        <w:rPr>
          <w:rtl w:val="0"/>
        </w:rPr>
      </w:r>
    </w:p>
    <w:p w:rsidR="00000000" w:rsidDel="00000000" w:rsidP="00000000" w:rsidRDefault="00000000" w:rsidRPr="00000000" w14:paraId="000001AF">
      <w:pPr>
        <w:pStyle w:val="Heading1"/>
        <w:rPr>
          <w:sz w:val="32"/>
          <w:szCs w:val="32"/>
        </w:rPr>
      </w:pPr>
      <w:r w:rsidDel="00000000" w:rsidR="00000000" w:rsidRPr="00000000">
        <w:rPr>
          <w:sz w:val="32"/>
          <w:szCs w:val="32"/>
          <w:rtl w:val="0"/>
        </w:rPr>
        <w:t xml:space="preserve">17. Demo Data / Credentials</w:t>
      </w:r>
    </w:p>
    <w:tbl>
      <w:tblPr>
        <w:tblStyle w:val="Table1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3600"/>
        <w:gridCol w:w="2880"/>
        <w:tblGridChange w:id="0">
          <w:tblGrid>
            <w:gridCol w:w="2880"/>
            <w:gridCol w:w="3600"/>
            <w:gridCol w:w="2880"/>
          </w:tblGrid>
        </w:tblGridChange>
      </w:tblGrid>
      <w:tr>
        <w:trPr>
          <w:cantSplit w:val="0"/>
          <w:tblHeader w:val="0"/>
        </w:trPr>
        <w:tc>
          <w:tcPr>
            <w:shd w:fill="dce6f1" w:val="clear"/>
            <w:vAlign w:val="center"/>
          </w:tcPr>
          <w:p w:rsidR="00000000" w:rsidDel="00000000" w:rsidP="00000000" w:rsidRDefault="00000000" w:rsidRPr="00000000" w14:paraId="000001B0">
            <w:pPr>
              <w:rPr>
                <w:sz w:val="23"/>
                <w:szCs w:val="23"/>
              </w:rPr>
            </w:pPr>
            <w:r w:rsidDel="00000000" w:rsidR="00000000" w:rsidRPr="00000000">
              <w:rPr>
                <w:b w:val="1"/>
                <w:bCs w:val="1"/>
                <w:sz w:val="21"/>
                <w:szCs w:val="21"/>
                <w:rtl w:val="0"/>
              </w:rPr>
              <w:t xml:space="preserve">Role</w:t>
            </w:r>
            <w:r w:rsidDel="00000000" w:rsidR="00000000" w:rsidRPr="00000000">
              <w:rPr>
                <w:rtl w:val="0"/>
              </w:rPr>
            </w:r>
          </w:p>
        </w:tc>
        <w:tc>
          <w:tcPr>
            <w:shd w:fill="dce6f1" w:val="clear"/>
            <w:vAlign w:val="center"/>
          </w:tcPr>
          <w:p w:rsidR="00000000" w:rsidDel="00000000" w:rsidP="00000000" w:rsidRDefault="00000000" w:rsidRPr="00000000" w14:paraId="000001B1">
            <w:pPr>
              <w:rPr>
                <w:sz w:val="23"/>
                <w:szCs w:val="23"/>
              </w:rPr>
            </w:pPr>
            <w:r w:rsidDel="00000000" w:rsidR="00000000" w:rsidRPr="00000000">
              <w:rPr>
                <w:b w:val="1"/>
                <w:bCs w:val="1"/>
                <w:sz w:val="21"/>
                <w:szCs w:val="21"/>
                <w:rtl w:val="0"/>
              </w:rPr>
              <w:t xml:space="preserve">Email</w:t>
            </w:r>
            <w:r w:rsidDel="00000000" w:rsidR="00000000" w:rsidRPr="00000000">
              <w:rPr>
                <w:rtl w:val="0"/>
              </w:rPr>
            </w:r>
          </w:p>
        </w:tc>
        <w:tc>
          <w:tcPr>
            <w:shd w:fill="dce6f1" w:val="clear"/>
            <w:vAlign w:val="center"/>
          </w:tcPr>
          <w:p w:rsidR="00000000" w:rsidDel="00000000" w:rsidP="00000000" w:rsidRDefault="00000000" w:rsidRPr="00000000" w14:paraId="000001B2">
            <w:pPr>
              <w:rPr>
                <w:sz w:val="23"/>
                <w:szCs w:val="23"/>
              </w:rPr>
            </w:pPr>
            <w:r w:rsidDel="00000000" w:rsidR="00000000" w:rsidRPr="00000000">
              <w:rPr>
                <w:b w:val="1"/>
                <w:bCs w:val="1"/>
                <w:sz w:val="21"/>
                <w:szCs w:val="21"/>
                <w:rtl w:val="0"/>
              </w:rPr>
              <w:t xml:space="preserve">Password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3">
            <w:pPr>
              <w:rPr>
                <w:sz w:val="23"/>
                <w:szCs w:val="23"/>
              </w:rPr>
            </w:pPr>
            <w:r w:rsidDel="00000000" w:rsidR="00000000" w:rsidRPr="00000000">
              <w:rPr>
                <w:sz w:val="21"/>
                <w:szCs w:val="21"/>
                <w:rtl w:val="0"/>
              </w:rPr>
              <w:t xml:space="preserve">Manager</w:t>
            </w:r>
            <w:r w:rsidDel="00000000" w:rsidR="00000000" w:rsidRPr="00000000">
              <w:rPr>
                <w:rtl w:val="0"/>
              </w:rPr>
            </w:r>
          </w:p>
        </w:tc>
        <w:tc>
          <w:tcPr>
            <w:vAlign w:val="center"/>
          </w:tcPr>
          <w:p w:rsidR="00000000" w:rsidDel="00000000" w:rsidP="00000000" w:rsidRDefault="00000000" w:rsidRPr="00000000" w14:paraId="000001B4">
            <w:pPr>
              <w:rPr>
                <w:sz w:val="23"/>
                <w:szCs w:val="23"/>
              </w:rPr>
            </w:pPr>
            <w:r w:rsidDel="00000000" w:rsidR="00000000" w:rsidRPr="00000000">
              <w:rPr>
                <w:sz w:val="21"/>
                <w:szCs w:val="21"/>
                <w:rtl w:val="0"/>
              </w:rPr>
              <w:t xml:space="preserve">manager@company.com</w:t>
            </w:r>
            <w:r w:rsidDel="00000000" w:rsidR="00000000" w:rsidRPr="00000000">
              <w:rPr>
                <w:rtl w:val="0"/>
              </w:rPr>
            </w:r>
          </w:p>
        </w:tc>
        <w:tc>
          <w:tcPr>
            <w:vAlign w:val="center"/>
          </w:tcPr>
          <w:p w:rsidR="00000000" w:rsidDel="00000000" w:rsidP="00000000" w:rsidRDefault="00000000" w:rsidRPr="00000000" w14:paraId="000001B5">
            <w:pPr>
              <w:rPr>
                <w:sz w:val="23"/>
                <w:szCs w:val="23"/>
              </w:rPr>
            </w:pPr>
            <w:r w:rsidDel="00000000" w:rsidR="00000000" w:rsidRPr="00000000">
              <w:rPr>
                <w:sz w:val="21"/>
                <w:szCs w:val="21"/>
                <w:rtl w:val="0"/>
              </w:rPr>
              <w:t xml:space="preserve">123456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6">
            <w:pPr>
              <w:rPr>
                <w:sz w:val="23"/>
                <w:szCs w:val="23"/>
              </w:rPr>
            </w:pPr>
            <w:r w:rsidDel="00000000" w:rsidR="00000000" w:rsidRPr="00000000">
              <w:rPr>
                <w:sz w:val="21"/>
                <w:szCs w:val="21"/>
                <w:rtl w:val="0"/>
              </w:rPr>
              <w:t xml:space="preserve">Employee</w:t>
            </w:r>
            <w:r w:rsidDel="00000000" w:rsidR="00000000" w:rsidRPr="00000000">
              <w:rPr>
                <w:rtl w:val="0"/>
              </w:rPr>
            </w:r>
          </w:p>
        </w:tc>
        <w:tc>
          <w:tcPr>
            <w:vAlign w:val="center"/>
          </w:tcPr>
          <w:p w:rsidR="00000000" w:rsidDel="00000000" w:rsidP="00000000" w:rsidRDefault="00000000" w:rsidRPr="00000000" w14:paraId="000001B7">
            <w:pPr>
              <w:rPr>
                <w:sz w:val="23"/>
                <w:szCs w:val="23"/>
              </w:rPr>
            </w:pPr>
            <w:r w:rsidDel="00000000" w:rsidR="00000000" w:rsidRPr="00000000">
              <w:rPr>
                <w:sz w:val="21"/>
                <w:szCs w:val="21"/>
                <w:rtl w:val="0"/>
              </w:rPr>
              <w:t xml:space="preserve">employee@company.com</w:t>
            </w:r>
            <w:r w:rsidDel="00000000" w:rsidR="00000000" w:rsidRPr="00000000">
              <w:rPr>
                <w:rtl w:val="0"/>
              </w:rPr>
            </w:r>
          </w:p>
        </w:tc>
        <w:tc>
          <w:tcPr>
            <w:vAlign w:val="center"/>
          </w:tcPr>
          <w:p w:rsidR="00000000" w:rsidDel="00000000" w:rsidP="00000000" w:rsidRDefault="00000000" w:rsidRPr="00000000" w14:paraId="000001B8">
            <w:pPr>
              <w:rPr>
                <w:sz w:val="23"/>
                <w:szCs w:val="23"/>
              </w:rPr>
            </w:pPr>
            <w:r w:rsidDel="00000000" w:rsidR="00000000" w:rsidRPr="00000000">
              <w:rPr>
                <w:sz w:val="21"/>
                <w:szCs w:val="21"/>
                <w:rtl w:val="0"/>
              </w:rPr>
              <w:t xml:space="preserve">123456</w:t>
            </w:r>
            <w:r w:rsidDel="00000000" w:rsidR="00000000" w:rsidRPr="00000000">
              <w:rPr>
                <w:rtl w:val="0"/>
              </w:rPr>
            </w:r>
          </w:p>
        </w:tc>
      </w:tr>
    </w:tbl>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pStyle w:val="Heading1"/>
        <w:rPr/>
      </w:pPr>
      <w:r w:rsidDel="00000000" w:rsidR="00000000" w:rsidRPr="00000000">
        <w:rPr>
          <w:rtl w:val="0"/>
        </w:rPr>
        <w:t xml:space="preserve">18. Expected Final Demo</w:t>
      </w:r>
    </w:p>
    <w:p w:rsidR="00000000" w:rsidDel="00000000" w:rsidP="00000000" w:rsidRDefault="00000000" w:rsidRPr="00000000" w14:paraId="000001BD">
      <w:pPr>
        <w:rPr/>
      </w:pPr>
      <w:r w:rsidDel="00000000" w:rsidR="00000000" w:rsidRPr="00000000">
        <w:rPr>
          <w:rtl w:val="0"/>
        </w:rPr>
        <w:t xml:space="preserve">The student should demonstrate the complete workflow:</w:t>
      </w:r>
    </w:p>
    <w:p w:rsidR="00000000" w:rsidDel="00000000" w:rsidP="00000000" w:rsidRDefault="00000000" w:rsidRPr="00000000" w14:paraId="000001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Login as Employee</w:t>
      </w:r>
    </w:p>
    <w:p w:rsidR="00000000" w:rsidDel="00000000" w:rsidP="00000000" w:rsidRDefault="00000000" w:rsidRPr="00000000" w14:paraId="000001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Open Employee Dashboard and verify leave counts</w:t>
      </w:r>
    </w:p>
    <w:p w:rsidR="00000000" w:rsidDel="00000000" w:rsidP="00000000" w:rsidRDefault="00000000" w:rsidRPr="00000000" w14:paraId="000001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Open Apply Leave and submit a valid leave request</w:t>
      </w:r>
    </w:p>
    <w:p w:rsidR="00000000" w:rsidDel="00000000" w:rsidP="00000000" w:rsidRDefault="00000000" w:rsidRPr="00000000" w14:paraId="000001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Verify the new request appears as Pending</w:t>
      </w:r>
    </w:p>
    <w:p w:rsidR="00000000" w:rsidDel="00000000" w:rsidP="00000000" w:rsidRDefault="00000000" w:rsidRPr="00000000" w14:paraId="000001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Open Leave History and Leave Details</w:t>
      </w:r>
    </w:p>
    <w:p w:rsidR="00000000" w:rsidDel="00000000" w:rsidP="00000000" w:rsidRDefault="00000000" w:rsidRPr="00000000" w14:paraId="000001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Open Leave Balance and verify balance information</w:t>
      </w:r>
    </w:p>
    <w:p w:rsidR="00000000" w:rsidDel="00000000" w:rsidP="00000000" w:rsidRDefault="00000000" w:rsidRPr="00000000" w14:paraId="000001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Logout and login as Manager</w:t>
      </w:r>
    </w:p>
    <w:p w:rsidR="00000000" w:rsidDel="00000000" w:rsidP="00000000" w:rsidRDefault="00000000" w:rsidRPr="00000000" w14:paraId="000001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Open Leave Requests</w:t>
      </w:r>
    </w:p>
    <w:p w:rsidR="00000000" w:rsidDel="00000000" w:rsidP="00000000" w:rsidRDefault="00000000" w:rsidRPr="00000000" w14:paraId="000001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Search/filter the employee leave request</w:t>
      </w:r>
    </w:p>
    <w:p w:rsidR="00000000" w:rsidDel="00000000" w:rsidP="00000000" w:rsidRDefault="00000000" w:rsidRPr="00000000" w14:paraId="000001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Open Leave Details</w:t>
      </w:r>
    </w:p>
    <w:p w:rsidR="00000000" w:rsidDel="00000000" w:rsidP="00000000" w:rsidRDefault="00000000" w:rsidRPr="00000000" w14:paraId="000001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Approve or Reject the request</w:t>
      </w:r>
    </w:p>
    <w:p w:rsidR="00000000" w:rsidDel="00000000" w:rsidP="00000000" w:rsidRDefault="00000000" w:rsidRPr="00000000" w14:paraId="000001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Return to the request list and verify updated status</w:t>
      </w:r>
    </w:p>
    <w:p w:rsidR="00000000" w:rsidDel="00000000" w:rsidP="00000000" w:rsidRDefault="00000000" w:rsidRPr="00000000" w14:paraId="000001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Login/open Employee view and verify the resulting dashboard/history/balance state</w:t>
      </w: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t xml:space="preserve">Demo Project Link : </w:t>
      </w:r>
      <w:hyperlink r:id="rId7">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drawing>
          <wp:inline distB="114300" distT="114300" distL="114300" distR="114300">
            <wp:extent cx="6583680" cy="4394200"/>
            <wp:effectExtent b="25400" l="25400" r="25400" t="2540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583680" cy="4394200"/>
                    </a:xfrm>
                    <a:prstGeom prst="rect"/>
                    <a:ln w="25400">
                      <a:solidFill>
                        <a:srgbClr val="000000"/>
                      </a:solidFill>
                      <a:prstDash val="solid"/>
                    </a:ln>
                  </pic:spPr>
                </pic:pic>
              </a:graphicData>
            </a:graphic>
          </wp:inline>
        </w:drawing>
      </w:r>
      <w:r w:rsidDel="00000000" w:rsidR="00000000" w:rsidRPr="00000000">
        <w:rPr>
          <w:rtl w:val="0"/>
        </w:rPr>
      </w:r>
    </w:p>
    <w:sectPr>
      <w:pgSz w:h="15840" w:w="12240" w:orient="portrait"/>
      <w:pgMar w:bottom="792" w:top="792"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3"/>
      <w:szCs w:val="23"/>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17365d"/>
      <w:sz w:val="40"/>
      <w:szCs w:val="40"/>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SivMRoBpCLv8lZNCfShVaxI_I3FAgfu2/view?usp=sharing"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mxIsHisIOIyZ4UKxJYxnw5z/g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zIOaC5jM2NpOGM2b250MTI4AHIhMUI1QUVzY2htUHlaMmMwWDQ1ZC1maGpDZjZkLUNZU2V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